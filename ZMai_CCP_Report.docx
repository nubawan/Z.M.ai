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23B6E" w14:textId="3D854A63" w:rsidR="0095254D" w:rsidRPr="000478C8" w:rsidRDefault="0095254D" w:rsidP="00F67B8C">
      <w:pPr>
        <w:jc w:val="center"/>
        <w:rPr>
          <w:rFonts w:ascii="Times New Roman" w:hAnsi="Times New Roman" w:cs="Times New Roman"/>
          <w:noProof/>
          <w:color w:val="000000" w:themeColor="text1"/>
        </w:rPr>
      </w:pPr>
      <w:r w:rsidRPr="000478C8">
        <w:rPr>
          <w:rFonts w:ascii="Times New Roman" w:hAnsi="Times New Roman" w:cs="Times New Roman"/>
          <w:noProof/>
          <w:color w:val="000000" w:themeColor="text1"/>
        </w:rPr>
        <w:drawing>
          <wp:inline distT="0" distB="0" distL="0" distR="0" wp14:anchorId="759C81A2" wp14:editId="10261C44">
            <wp:extent cx="6048375" cy="1400175"/>
            <wp:effectExtent l="0" t="0" r="9525" b="9525"/>
            <wp:docPr id="4" name="Picture 4" descr="https://logowik.com/content/uploads/images/iqra-university48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ogowik.com/content/uploads/images/iqra-university4895.jpg"/>
                    <pic:cNvPicPr>
                      <a:picLocks noChangeAspect="1" noChangeArrowheads="1"/>
                    </pic:cNvPicPr>
                  </pic:nvPicPr>
                  <pic:blipFill>
                    <a:blip r:embed="rId6">
                      <a:extLst>
                        <a:ext uri="{28A0092B-C50C-407E-A947-70E740481C1C}">
                          <a14:useLocalDpi xmlns:a14="http://schemas.microsoft.com/office/drawing/2010/main" val="0"/>
                        </a:ext>
                      </a:extLst>
                    </a:blip>
                    <a:srcRect l="8817" t="37378" r="8804" b="37224"/>
                    <a:stretch>
                      <a:fillRect/>
                    </a:stretch>
                  </pic:blipFill>
                  <pic:spPr bwMode="auto">
                    <a:xfrm>
                      <a:off x="0" y="0"/>
                      <a:ext cx="6048375" cy="1400175"/>
                    </a:xfrm>
                    <a:prstGeom prst="rect">
                      <a:avLst/>
                    </a:prstGeom>
                    <a:noFill/>
                    <a:ln>
                      <a:noFill/>
                    </a:ln>
                  </pic:spPr>
                </pic:pic>
              </a:graphicData>
            </a:graphic>
          </wp:inline>
        </w:drawing>
      </w:r>
    </w:p>
    <w:p w14:paraId="085E991F" w14:textId="77777777" w:rsidR="0095254D" w:rsidRPr="000478C8" w:rsidRDefault="0095254D" w:rsidP="0095254D">
      <w:pPr>
        <w:jc w:val="center"/>
        <w:rPr>
          <w:rFonts w:ascii="Times New Roman" w:hAnsi="Times New Roman" w:cs="Times New Roman"/>
          <w:b/>
          <w:color w:val="000000" w:themeColor="text1"/>
          <w:sz w:val="56"/>
        </w:rPr>
      </w:pPr>
      <w:r w:rsidRPr="000478C8">
        <w:rPr>
          <w:rFonts w:ascii="Times New Roman" w:hAnsi="Times New Roman" w:cs="Times New Roman"/>
          <w:b/>
          <w:color w:val="000000" w:themeColor="text1"/>
          <w:sz w:val="56"/>
        </w:rPr>
        <w:t>CCP Report</w:t>
      </w:r>
    </w:p>
    <w:p w14:paraId="3024E98B" w14:textId="77777777" w:rsidR="0095254D" w:rsidRPr="000478C8" w:rsidRDefault="0095254D" w:rsidP="000478C8">
      <w:pPr>
        <w:pStyle w:val="NoSpacing"/>
        <w:spacing w:line="276" w:lineRule="auto"/>
        <w:jc w:val="center"/>
        <w:rPr>
          <w:rFonts w:ascii="Times New Roman" w:hAnsi="Times New Roman" w:cs="Times New Roman"/>
          <w:b/>
          <w:color w:val="000000" w:themeColor="text1"/>
          <w:sz w:val="40"/>
          <w:szCs w:val="32"/>
        </w:rPr>
      </w:pPr>
      <w:r w:rsidRPr="000478C8">
        <w:rPr>
          <w:rFonts w:ascii="Times New Roman" w:hAnsi="Times New Roman" w:cs="Times New Roman"/>
          <w:b/>
          <w:color w:val="000000" w:themeColor="text1"/>
          <w:sz w:val="40"/>
          <w:szCs w:val="32"/>
        </w:rPr>
        <w:t xml:space="preserve">Rag Based Chatbot </w:t>
      </w:r>
    </w:p>
    <w:p w14:paraId="5E389F79" w14:textId="06EB972A" w:rsidR="000478C8" w:rsidRPr="000478C8" w:rsidRDefault="000478C8" w:rsidP="0095254D">
      <w:pPr>
        <w:pStyle w:val="NoSpacing"/>
        <w:jc w:val="center"/>
        <w:rPr>
          <w:rFonts w:ascii="Times New Roman" w:hAnsi="Times New Roman" w:cs="Times New Roman"/>
          <w:b/>
          <w:color w:val="000000" w:themeColor="text1"/>
          <w:sz w:val="32"/>
          <w:szCs w:val="24"/>
        </w:rPr>
      </w:pPr>
      <w:r w:rsidRPr="000478C8">
        <w:rPr>
          <w:rFonts w:ascii="Times New Roman" w:hAnsi="Times New Roman" w:cs="Times New Roman"/>
          <w:b/>
          <w:color w:val="000000" w:themeColor="text1"/>
          <w:sz w:val="36"/>
          <w:szCs w:val="28"/>
        </w:rPr>
        <w:t>M.Z.AI</w:t>
      </w:r>
    </w:p>
    <w:p w14:paraId="57F39564" w14:textId="3FF9E567" w:rsidR="0095254D" w:rsidRPr="000478C8" w:rsidRDefault="00F67B8C" w:rsidP="00F67B8C">
      <w:pPr>
        <w:jc w:val="center"/>
        <w:rPr>
          <w:rFonts w:ascii="Times New Roman" w:hAnsi="Times New Roman" w:cs="Times New Roman"/>
          <w:b/>
          <w:color w:val="000000" w:themeColor="text1"/>
          <w:sz w:val="36"/>
        </w:rPr>
      </w:pPr>
      <w:r>
        <w:rPr>
          <w:rFonts w:ascii="Times New Roman" w:hAnsi="Times New Roman" w:cs="Times New Roman"/>
          <w:b/>
          <w:noProof/>
          <w:color w:val="000000" w:themeColor="text1"/>
          <w:sz w:val="36"/>
        </w:rPr>
        <w:drawing>
          <wp:inline distT="0" distB="0" distL="0" distR="0" wp14:anchorId="09A87458" wp14:editId="7AA25092">
            <wp:extent cx="2244437" cy="1569163"/>
            <wp:effectExtent l="0" t="0" r="0" b="0"/>
            <wp:docPr id="195347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73804" name="Picture 1953473804"/>
                    <pic:cNvPicPr/>
                  </pic:nvPicPr>
                  <pic:blipFill>
                    <a:blip r:embed="rId7"/>
                    <a:stretch>
                      <a:fillRect/>
                    </a:stretch>
                  </pic:blipFill>
                  <pic:spPr>
                    <a:xfrm>
                      <a:off x="0" y="0"/>
                      <a:ext cx="2276983" cy="1591917"/>
                    </a:xfrm>
                    <a:prstGeom prst="rect">
                      <a:avLst/>
                    </a:prstGeom>
                  </pic:spPr>
                </pic:pic>
              </a:graphicData>
            </a:graphic>
          </wp:inline>
        </w:drawing>
      </w:r>
    </w:p>
    <w:p w14:paraId="36B6FCF0" w14:textId="00970AC8" w:rsidR="0095254D" w:rsidRPr="000478C8" w:rsidRDefault="0095254D" w:rsidP="00A8763F">
      <w:pPr>
        <w:jc w:val="center"/>
        <w:rPr>
          <w:rFonts w:ascii="Times New Roman" w:hAnsi="Times New Roman" w:cs="Times New Roman"/>
          <w:b/>
          <w:color w:val="000000" w:themeColor="text1"/>
          <w:sz w:val="40"/>
          <w:szCs w:val="36"/>
        </w:rPr>
      </w:pPr>
      <w:r w:rsidRPr="000478C8">
        <w:rPr>
          <w:rFonts w:ascii="Times New Roman" w:hAnsi="Times New Roman" w:cs="Times New Roman"/>
          <w:b/>
          <w:color w:val="000000" w:themeColor="text1"/>
          <w:sz w:val="40"/>
        </w:rPr>
        <w:t>Submitted by</w:t>
      </w:r>
      <w:r w:rsidRPr="000478C8">
        <w:rPr>
          <w:rFonts w:ascii="Times New Roman" w:hAnsi="Times New Roman" w:cs="Times New Roman"/>
          <w:b/>
          <w:color w:val="000000" w:themeColor="text1"/>
          <w:sz w:val="40"/>
          <w:szCs w:val="36"/>
        </w:rPr>
        <w:t>:</w:t>
      </w:r>
      <w:r w:rsidR="00A8763F" w:rsidRPr="000478C8">
        <w:rPr>
          <w:rFonts w:ascii="Times New Roman" w:hAnsi="Times New Roman" w:cs="Times New Roman"/>
          <w:b/>
          <w:color w:val="000000" w:themeColor="text1"/>
          <w:sz w:val="40"/>
          <w:szCs w:val="36"/>
        </w:rPr>
        <w:t xml:space="preserve"> </w:t>
      </w:r>
      <w:r w:rsidR="000478C8" w:rsidRPr="000478C8">
        <w:rPr>
          <w:rFonts w:ascii="Times New Roman" w:hAnsi="Times New Roman" w:cs="Times New Roman"/>
          <w:b/>
          <w:color w:val="000000" w:themeColor="text1"/>
          <w:sz w:val="40"/>
          <w:szCs w:val="36"/>
        </w:rPr>
        <w:br/>
      </w:r>
      <w:r w:rsidR="000478C8" w:rsidRPr="000478C8">
        <w:rPr>
          <w:rFonts w:ascii="Times New Roman" w:hAnsi="Times New Roman" w:cs="Times New Roman"/>
          <w:color w:val="000000" w:themeColor="text1"/>
          <w:sz w:val="40"/>
          <w:szCs w:val="36"/>
        </w:rPr>
        <w:t>Zayan Shahid (64740)</w:t>
      </w:r>
      <w:r w:rsidR="000478C8" w:rsidRPr="000478C8">
        <w:rPr>
          <w:rFonts w:ascii="Times New Roman" w:hAnsi="Times New Roman" w:cs="Times New Roman"/>
          <w:color w:val="000000" w:themeColor="text1"/>
          <w:sz w:val="40"/>
          <w:szCs w:val="36"/>
        </w:rPr>
        <w:br/>
      </w:r>
    </w:p>
    <w:p w14:paraId="25125456" w14:textId="3F550AD1" w:rsidR="0095254D" w:rsidRPr="000478C8" w:rsidRDefault="0095254D" w:rsidP="0095254D">
      <w:pPr>
        <w:jc w:val="center"/>
        <w:rPr>
          <w:rFonts w:ascii="Times New Roman" w:hAnsi="Times New Roman" w:cs="Times New Roman"/>
          <w:b/>
          <w:color w:val="000000" w:themeColor="text1"/>
          <w:sz w:val="40"/>
        </w:rPr>
      </w:pPr>
      <w:r w:rsidRPr="000478C8">
        <w:rPr>
          <w:rFonts w:ascii="Times New Roman" w:hAnsi="Times New Roman" w:cs="Times New Roman"/>
          <w:b/>
          <w:color w:val="000000" w:themeColor="text1"/>
          <w:sz w:val="40"/>
        </w:rPr>
        <w:t xml:space="preserve">Course: </w:t>
      </w:r>
      <w:r w:rsidR="000478C8" w:rsidRPr="000478C8">
        <w:rPr>
          <w:rFonts w:ascii="Times New Roman" w:hAnsi="Times New Roman" w:cs="Times New Roman"/>
          <w:b/>
          <w:color w:val="000000" w:themeColor="text1"/>
          <w:sz w:val="40"/>
        </w:rPr>
        <w:br/>
      </w:r>
      <w:r w:rsidRPr="000478C8">
        <w:rPr>
          <w:rFonts w:ascii="Times New Roman" w:hAnsi="Times New Roman" w:cs="Times New Roman"/>
          <w:color w:val="000000" w:themeColor="text1"/>
          <w:sz w:val="40"/>
        </w:rPr>
        <w:t>Parallel &amp; Distributed Computing</w:t>
      </w:r>
    </w:p>
    <w:p w14:paraId="4B3A3637" w14:textId="3C8CCCF1" w:rsidR="0095254D" w:rsidRPr="000478C8" w:rsidRDefault="0095254D" w:rsidP="0095254D">
      <w:pPr>
        <w:jc w:val="center"/>
        <w:rPr>
          <w:rFonts w:ascii="Times New Roman" w:hAnsi="Times New Roman" w:cs="Times New Roman"/>
          <w:b/>
          <w:color w:val="000000" w:themeColor="text1"/>
          <w:sz w:val="40"/>
        </w:rPr>
      </w:pPr>
      <w:r w:rsidRPr="000478C8">
        <w:rPr>
          <w:rFonts w:ascii="Times New Roman" w:hAnsi="Times New Roman" w:cs="Times New Roman"/>
          <w:b/>
          <w:color w:val="000000" w:themeColor="text1"/>
          <w:sz w:val="40"/>
        </w:rPr>
        <w:t xml:space="preserve">Submitted to: </w:t>
      </w:r>
      <w:r w:rsidR="000478C8" w:rsidRPr="000478C8">
        <w:rPr>
          <w:rFonts w:ascii="Times New Roman" w:hAnsi="Times New Roman" w:cs="Times New Roman"/>
          <w:b/>
          <w:color w:val="000000" w:themeColor="text1"/>
          <w:sz w:val="40"/>
        </w:rPr>
        <w:br/>
      </w:r>
      <w:r w:rsidR="00AC10DB" w:rsidRPr="000478C8">
        <w:rPr>
          <w:rFonts w:ascii="Times New Roman" w:hAnsi="Times New Roman" w:cs="Times New Roman"/>
          <w:color w:val="000000" w:themeColor="text1"/>
          <w:sz w:val="40"/>
        </w:rPr>
        <w:t>Dr</w:t>
      </w:r>
      <w:r w:rsidRPr="000478C8">
        <w:rPr>
          <w:rFonts w:ascii="Times New Roman" w:hAnsi="Times New Roman" w:cs="Times New Roman"/>
          <w:color w:val="000000" w:themeColor="text1"/>
          <w:sz w:val="40"/>
        </w:rPr>
        <w:t xml:space="preserve"> Ali Akbar Siddique</w:t>
      </w:r>
    </w:p>
    <w:p w14:paraId="133EC70E" w14:textId="77777777" w:rsidR="0095254D" w:rsidRPr="000478C8" w:rsidRDefault="0095254D" w:rsidP="0095254D">
      <w:pPr>
        <w:jc w:val="center"/>
        <w:rPr>
          <w:rFonts w:ascii="Times New Roman" w:hAnsi="Times New Roman" w:cs="Times New Roman"/>
          <w:b/>
          <w:color w:val="000000" w:themeColor="text1"/>
          <w:sz w:val="40"/>
        </w:rPr>
      </w:pPr>
      <w:r w:rsidRPr="000478C8">
        <w:rPr>
          <w:rFonts w:ascii="Times New Roman" w:hAnsi="Times New Roman" w:cs="Times New Roman"/>
          <w:b/>
          <w:color w:val="000000" w:themeColor="text1"/>
          <w:sz w:val="40"/>
        </w:rPr>
        <w:t xml:space="preserve">Day: </w:t>
      </w:r>
      <w:r w:rsidRPr="000478C8">
        <w:rPr>
          <w:rFonts w:ascii="Times New Roman" w:hAnsi="Times New Roman" w:cs="Times New Roman"/>
          <w:color w:val="000000" w:themeColor="text1"/>
          <w:sz w:val="40"/>
        </w:rPr>
        <w:t>Friday/Saturday</w:t>
      </w:r>
    </w:p>
    <w:p w14:paraId="133E7B9D" w14:textId="21832EFC" w:rsidR="0095254D" w:rsidRPr="000478C8" w:rsidRDefault="0095254D" w:rsidP="000478C8">
      <w:pPr>
        <w:jc w:val="center"/>
        <w:rPr>
          <w:rFonts w:ascii="Times New Roman" w:hAnsi="Times New Roman" w:cs="Times New Roman"/>
          <w:b/>
          <w:color w:val="000000" w:themeColor="text1"/>
          <w:sz w:val="40"/>
        </w:rPr>
      </w:pPr>
      <w:r w:rsidRPr="000478C8">
        <w:rPr>
          <w:rFonts w:ascii="Times New Roman" w:hAnsi="Times New Roman" w:cs="Times New Roman"/>
          <w:b/>
          <w:color w:val="000000" w:themeColor="text1"/>
          <w:sz w:val="40"/>
        </w:rPr>
        <w:t xml:space="preserve">Time Slot: </w:t>
      </w:r>
      <w:r w:rsidRPr="000478C8">
        <w:rPr>
          <w:rFonts w:ascii="Times New Roman" w:hAnsi="Times New Roman" w:cs="Times New Roman"/>
          <w:color w:val="000000" w:themeColor="text1"/>
          <w:sz w:val="40"/>
        </w:rPr>
        <w:t>8:30-9:50</w:t>
      </w:r>
    </w:p>
    <w:p w14:paraId="3D7AA747" w14:textId="77777777" w:rsidR="000478C8" w:rsidRPr="000478C8" w:rsidRDefault="000478C8" w:rsidP="000478C8">
      <w:pPr>
        <w:pStyle w:val="Heading2"/>
        <w:rPr>
          <w:color w:val="000000" w:themeColor="text1"/>
        </w:rPr>
      </w:pPr>
      <w:r w:rsidRPr="000478C8">
        <w:rPr>
          <w:color w:val="000000" w:themeColor="text1"/>
        </w:rPr>
        <w:lastRenderedPageBreak/>
        <w:t>1. Introduction</w:t>
      </w:r>
    </w:p>
    <w:p w14:paraId="257012AE" w14:textId="77777777" w:rsidR="000478C8" w:rsidRPr="000478C8" w:rsidRDefault="000478C8" w:rsidP="000478C8">
      <w:pPr>
        <w:rPr>
          <w:color w:val="000000" w:themeColor="text1"/>
        </w:rPr>
      </w:pPr>
      <w:r w:rsidRPr="000478C8">
        <w:rPr>
          <w:color w:val="000000" w:themeColor="text1"/>
        </w:rPr>
        <w:t>Z.M.ai (</w:t>
      </w:r>
      <w:proofErr w:type="spellStart"/>
      <w:r w:rsidRPr="000478C8">
        <w:rPr>
          <w:color w:val="000000" w:themeColor="text1"/>
        </w:rPr>
        <w:t>ZayMayAi</w:t>
      </w:r>
      <w:proofErr w:type="spellEnd"/>
      <w:r w:rsidRPr="000478C8">
        <w:rPr>
          <w:color w:val="000000" w:themeColor="text1"/>
        </w:rPr>
        <w:t xml:space="preserve">) is an AI-powered academic policy assistant chatbot developed using the Retrieval-Augmented Generation (RAG) approach. Unlike traditional chatbots that rely solely on pre-trained language models, Z.M.ai enhances response accuracy by retrieving relevant information from academic policy documents and web content before generating answers. The system is deployed as an interactive web application using </w:t>
      </w:r>
      <w:proofErr w:type="spellStart"/>
      <w:r w:rsidRPr="000478C8">
        <w:rPr>
          <w:color w:val="000000" w:themeColor="text1"/>
        </w:rPr>
        <w:t>Streamlit</w:t>
      </w:r>
      <w:proofErr w:type="spellEnd"/>
      <w:r w:rsidRPr="000478C8">
        <w:rPr>
          <w:color w:val="000000" w:themeColor="text1"/>
        </w:rPr>
        <w:t>, enabling real-time, user-friendly interaction for students seeking information about university policies.</w:t>
      </w:r>
    </w:p>
    <w:p w14:paraId="5789666A" w14:textId="77777777" w:rsidR="000478C8" w:rsidRPr="000478C8" w:rsidRDefault="000478C8" w:rsidP="000478C8">
      <w:pPr>
        <w:pStyle w:val="ListBullet"/>
        <w:rPr>
          <w:b/>
          <w:bCs/>
          <w:color w:val="000000" w:themeColor="text1"/>
        </w:rPr>
      </w:pPr>
      <w:r w:rsidRPr="000478C8">
        <w:rPr>
          <w:b/>
          <w:bCs/>
          <w:color w:val="000000" w:themeColor="text1"/>
        </w:rPr>
        <w:t>Key highlights:</w:t>
      </w:r>
    </w:p>
    <w:p w14:paraId="4D2ADC1B" w14:textId="77777777" w:rsidR="000478C8" w:rsidRPr="000478C8" w:rsidRDefault="000478C8" w:rsidP="000478C8">
      <w:pPr>
        <w:pStyle w:val="ListParagraph"/>
        <w:numPr>
          <w:ilvl w:val="0"/>
          <w:numId w:val="23"/>
        </w:numPr>
        <w:spacing w:after="0"/>
        <w:rPr>
          <w:color w:val="000000" w:themeColor="text1"/>
        </w:rPr>
      </w:pPr>
      <w:r w:rsidRPr="000478C8">
        <w:rPr>
          <w:color w:val="000000" w:themeColor="text1"/>
        </w:rPr>
        <w:t>Combines web scraping and PDF content retrieval with natural language generation.</w:t>
      </w:r>
    </w:p>
    <w:p w14:paraId="004ACB5C" w14:textId="77777777" w:rsidR="000478C8" w:rsidRPr="000478C8" w:rsidRDefault="000478C8" w:rsidP="000478C8">
      <w:pPr>
        <w:pStyle w:val="ListParagraph"/>
        <w:numPr>
          <w:ilvl w:val="0"/>
          <w:numId w:val="23"/>
        </w:numPr>
        <w:spacing w:after="0"/>
        <w:rPr>
          <w:color w:val="000000" w:themeColor="text1"/>
        </w:rPr>
      </w:pPr>
      <w:r w:rsidRPr="000478C8">
        <w:rPr>
          <w:color w:val="000000" w:themeColor="text1"/>
        </w:rPr>
        <w:t>Provides context-aware and domain-specific responses for academic policies.</w:t>
      </w:r>
    </w:p>
    <w:p w14:paraId="506829D7" w14:textId="77777777" w:rsidR="000478C8" w:rsidRPr="000478C8" w:rsidRDefault="000478C8" w:rsidP="000478C8">
      <w:pPr>
        <w:pStyle w:val="ListParagraph"/>
        <w:numPr>
          <w:ilvl w:val="0"/>
          <w:numId w:val="23"/>
        </w:numPr>
        <w:spacing w:after="0"/>
        <w:rPr>
          <w:color w:val="000000" w:themeColor="text1"/>
        </w:rPr>
      </w:pPr>
      <w:r w:rsidRPr="000478C8">
        <w:rPr>
          <w:color w:val="000000" w:themeColor="text1"/>
        </w:rPr>
        <w:t>Offers a clean, professional, and interactive web-based chat interface.</w:t>
      </w:r>
    </w:p>
    <w:p w14:paraId="4A34C132" w14:textId="77777777" w:rsidR="000478C8" w:rsidRPr="000478C8" w:rsidRDefault="000478C8" w:rsidP="000478C8">
      <w:pPr>
        <w:pStyle w:val="Heading2"/>
        <w:rPr>
          <w:color w:val="000000" w:themeColor="text1"/>
        </w:rPr>
      </w:pPr>
      <w:r w:rsidRPr="000478C8">
        <w:rPr>
          <w:color w:val="000000" w:themeColor="text1"/>
        </w:rPr>
        <w:t>2. Background</w:t>
      </w:r>
    </w:p>
    <w:p w14:paraId="64E47D65" w14:textId="77777777" w:rsidR="000478C8" w:rsidRPr="000478C8" w:rsidRDefault="000478C8" w:rsidP="000478C8">
      <w:pPr>
        <w:rPr>
          <w:color w:val="000000" w:themeColor="text1"/>
        </w:rPr>
      </w:pPr>
      <w:r w:rsidRPr="000478C8">
        <w:rPr>
          <w:color w:val="000000" w:themeColor="text1"/>
        </w:rPr>
        <w:t>Recent advancements in Large Language Models (LLMs) have significantly improved conversational AI systems. However, standalone LLMs often suffer from limitations such as hallucinations, lack of domain specificity, and inability to reference updated or external knowledge. Retrieval-Augmented Generation addresses these issues by integrating a retrieval mechanism that fetches relevant documents and supplies them as context to the LLM.</w:t>
      </w:r>
    </w:p>
    <w:p w14:paraId="2CAB6A8D" w14:textId="77777777" w:rsidR="000478C8" w:rsidRPr="000478C8" w:rsidRDefault="000478C8" w:rsidP="000478C8">
      <w:pPr>
        <w:pStyle w:val="ListBullet"/>
        <w:rPr>
          <w:b/>
          <w:bCs/>
          <w:color w:val="000000" w:themeColor="text1"/>
        </w:rPr>
      </w:pPr>
      <w:r w:rsidRPr="000478C8">
        <w:rPr>
          <w:b/>
          <w:bCs/>
          <w:color w:val="000000" w:themeColor="text1"/>
        </w:rPr>
        <w:t>Benefits of RAG:</w:t>
      </w:r>
    </w:p>
    <w:p w14:paraId="47237B6A" w14:textId="77777777" w:rsidR="000478C8" w:rsidRPr="000478C8" w:rsidRDefault="000478C8" w:rsidP="000478C8">
      <w:pPr>
        <w:pStyle w:val="ListParagraph"/>
        <w:numPr>
          <w:ilvl w:val="0"/>
          <w:numId w:val="24"/>
        </w:numPr>
        <w:spacing w:after="0"/>
        <w:rPr>
          <w:color w:val="000000" w:themeColor="text1"/>
        </w:rPr>
      </w:pPr>
      <w:r w:rsidRPr="000478C8">
        <w:rPr>
          <w:color w:val="000000" w:themeColor="text1"/>
        </w:rPr>
        <w:t>Improved factual accuracy for academic policy queries.</w:t>
      </w:r>
    </w:p>
    <w:p w14:paraId="37426355" w14:textId="77777777" w:rsidR="000478C8" w:rsidRPr="000478C8" w:rsidRDefault="000478C8" w:rsidP="000478C8">
      <w:pPr>
        <w:pStyle w:val="ListParagraph"/>
        <w:numPr>
          <w:ilvl w:val="0"/>
          <w:numId w:val="24"/>
        </w:numPr>
        <w:spacing w:after="0"/>
        <w:rPr>
          <w:color w:val="000000" w:themeColor="text1"/>
        </w:rPr>
      </w:pPr>
      <w:r w:rsidRPr="000478C8">
        <w:rPr>
          <w:color w:val="000000" w:themeColor="text1"/>
        </w:rPr>
        <w:t>Reduced hallucinations in domain-specific responses.</w:t>
      </w:r>
    </w:p>
    <w:p w14:paraId="08E974D8" w14:textId="77777777" w:rsidR="000478C8" w:rsidRPr="000478C8" w:rsidRDefault="000478C8" w:rsidP="000478C8">
      <w:pPr>
        <w:pStyle w:val="ListParagraph"/>
        <w:numPr>
          <w:ilvl w:val="0"/>
          <w:numId w:val="24"/>
        </w:numPr>
        <w:spacing w:after="0"/>
        <w:rPr>
          <w:color w:val="000000" w:themeColor="text1"/>
        </w:rPr>
      </w:pPr>
      <w:r w:rsidRPr="000478C8">
        <w:rPr>
          <w:color w:val="000000" w:themeColor="text1"/>
        </w:rPr>
        <w:t>Better performance on policy-related questions.</w:t>
      </w:r>
    </w:p>
    <w:p w14:paraId="7F344873" w14:textId="77777777" w:rsidR="000478C8" w:rsidRPr="000478C8" w:rsidRDefault="000478C8" w:rsidP="000478C8">
      <w:pPr>
        <w:pStyle w:val="ListParagraph"/>
        <w:numPr>
          <w:ilvl w:val="0"/>
          <w:numId w:val="24"/>
        </w:numPr>
        <w:spacing w:after="0"/>
        <w:rPr>
          <w:color w:val="000000" w:themeColor="text1"/>
        </w:rPr>
      </w:pPr>
      <w:r w:rsidRPr="000478C8">
        <w:rPr>
          <w:color w:val="000000" w:themeColor="text1"/>
        </w:rPr>
        <w:t>Scalable knowledge updates without retraining the model.</w:t>
      </w:r>
    </w:p>
    <w:p w14:paraId="13CC56A5" w14:textId="77777777" w:rsidR="000478C8" w:rsidRPr="000478C8" w:rsidRDefault="000478C8" w:rsidP="000478C8">
      <w:pPr>
        <w:pStyle w:val="Heading2"/>
        <w:rPr>
          <w:color w:val="000000" w:themeColor="text1"/>
        </w:rPr>
      </w:pPr>
      <w:r w:rsidRPr="000478C8">
        <w:rPr>
          <w:color w:val="000000" w:themeColor="text1"/>
        </w:rPr>
        <w:t>3. Problem Statement</w:t>
      </w:r>
    </w:p>
    <w:p w14:paraId="2124BCF4" w14:textId="77777777" w:rsidR="000478C8" w:rsidRPr="000478C8" w:rsidRDefault="000478C8" w:rsidP="000478C8">
      <w:pPr>
        <w:rPr>
          <w:color w:val="000000" w:themeColor="text1"/>
        </w:rPr>
      </w:pPr>
      <w:r w:rsidRPr="000478C8">
        <w:rPr>
          <w:color w:val="000000" w:themeColor="text1"/>
        </w:rPr>
        <w:t>Students often face challenges when searching for accurate academic policy information:</w:t>
      </w:r>
    </w:p>
    <w:p w14:paraId="19719B49" w14:textId="77777777" w:rsidR="000478C8" w:rsidRPr="000478C8" w:rsidRDefault="000478C8" w:rsidP="000478C8">
      <w:pPr>
        <w:pStyle w:val="ListBullet"/>
        <w:rPr>
          <w:color w:val="000000" w:themeColor="text1"/>
        </w:rPr>
      </w:pPr>
      <w:r w:rsidRPr="000478C8">
        <w:rPr>
          <w:color w:val="000000" w:themeColor="text1"/>
        </w:rPr>
        <w:t>University policies are scattered across multiple documents and web pages.</w:t>
      </w:r>
    </w:p>
    <w:p w14:paraId="365EED4D" w14:textId="77777777" w:rsidR="000478C8" w:rsidRPr="000478C8" w:rsidRDefault="000478C8" w:rsidP="000478C8">
      <w:pPr>
        <w:pStyle w:val="ListBullet"/>
        <w:rPr>
          <w:color w:val="000000" w:themeColor="text1"/>
        </w:rPr>
      </w:pPr>
      <w:r w:rsidRPr="000478C8">
        <w:rPr>
          <w:color w:val="000000" w:themeColor="text1"/>
        </w:rPr>
        <w:t>Manual searching is time-consuming and error-prone.</w:t>
      </w:r>
    </w:p>
    <w:p w14:paraId="72C27C22" w14:textId="77777777" w:rsidR="000478C8" w:rsidRPr="000478C8" w:rsidRDefault="000478C8" w:rsidP="000478C8">
      <w:pPr>
        <w:pStyle w:val="ListBullet"/>
        <w:rPr>
          <w:color w:val="000000" w:themeColor="text1"/>
        </w:rPr>
      </w:pPr>
      <w:r w:rsidRPr="000478C8">
        <w:rPr>
          <w:color w:val="000000" w:themeColor="text1"/>
        </w:rPr>
        <w:t>Traditional chatbots provide generic or vague responses to policy queries.</w:t>
      </w:r>
    </w:p>
    <w:p w14:paraId="2A212A66" w14:textId="77777777" w:rsidR="000478C8" w:rsidRPr="000478C8" w:rsidRDefault="000478C8" w:rsidP="000478C8">
      <w:pPr>
        <w:pStyle w:val="ListBullet"/>
        <w:rPr>
          <w:color w:val="000000" w:themeColor="text1"/>
        </w:rPr>
      </w:pPr>
      <w:r w:rsidRPr="000478C8">
        <w:rPr>
          <w:color w:val="000000" w:themeColor="text1"/>
        </w:rPr>
        <w:t>Lack of a centralized, intelligent system for academic policy information.</w:t>
      </w:r>
    </w:p>
    <w:p w14:paraId="5564633F" w14:textId="77777777" w:rsidR="000478C8" w:rsidRDefault="000478C8" w:rsidP="000478C8">
      <w:pPr>
        <w:rPr>
          <w:color w:val="000000" w:themeColor="text1"/>
        </w:rPr>
      </w:pPr>
      <w:r w:rsidRPr="000478C8">
        <w:rPr>
          <w:b/>
          <w:bCs/>
          <w:color w:val="000000" w:themeColor="text1"/>
        </w:rPr>
        <w:t>Proposed Solution:</w:t>
      </w:r>
      <w:r w:rsidRPr="000478C8">
        <w:rPr>
          <w:color w:val="000000" w:themeColor="text1"/>
        </w:rPr>
        <w:br/>
        <w:t>To overcome these issues, Z.M.ai implements a RAG-based architecture that retrieves relevant information from academic policy documents and web content, then uses an LLM to generate accurate, context-aware responses for student queries.</w:t>
      </w:r>
    </w:p>
    <w:p w14:paraId="4B3181DA" w14:textId="77777777" w:rsidR="000478C8" w:rsidRPr="000478C8" w:rsidRDefault="000478C8" w:rsidP="000478C8">
      <w:pPr>
        <w:rPr>
          <w:color w:val="000000" w:themeColor="text1"/>
        </w:rPr>
      </w:pPr>
    </w:p>
    <w:p w14:paraId="074039B6" w14:textId="77777777" w:rsidR="000478C8" w:rsidRPr="000478C8" w:rsidRDefault="000478C8" w:rsidP="000478C8">
      <w:pPr>
        <w:pStyle w:val="Heading2"/>
        <w:rPr>
          <w:color w:val="000000" w:themeColor="text1"/>
        </w:rPr>
      </w:pPr>
      <w:r w:rsidRPr="000478C8">
        <w:rPr>
          <w:color w:val="000000" w:themeColor="text1"/>
        </w:rPr>
        <w:lastRenderedPageBreak/>
        <w:t>4. Objectives</w:t>
      </w:r>
    </w:p>
    <w:p w14:paraId="45F2BC14" w14:textId="77777777" w:rsidR="000478C8" w:rsidRPr="000478C8" w:rsidRDefault="000478C8" w:rsidP="000478C8">
      <w:pPr>
        <w:rPr>
          <w:color w:val="000000" w:themeColor="text1"/>
        </w:rPr>
      </w:pPr>
      <w:r w:rsidRPr="000478C8">
        <w:rPr>
          <w:color w:val="000000" w:themeColor="text1"/>
        </w:rPr>
        <w:t>The primary objectives of this project are:</w:t>
      </w:r>
    </w:p>
    <w:p w14:paraId="0C26379E" w14:textId="77777777" w:rsidR="000478C8" w:rsidRPr="000478C8" w:rsidRDefault="000478C8" w:rsidP="000478C8">
      <w:pPr>
        <w:pStyle w:val="ListNumber"/>
        <w:rPr>
          <w:color w:val="000000" w:themeColor="text1"/>
        </w:rPr>
      </w:pPr>
      <w:r w:rsidRPr="000478C8">
        <w:rPr>
          <w:color w:val="000000" w:themeColor="text1"/>
        </w:rPr>
        <w:t>To design and implement a RAG-based academic policy assistant chatbot.</w:t>
      </w:r>
    </w:p>
    <w:p w14:paraId="31304E8A" w14:textId="77777777" w:rsidR="000478C8" w:rsidRPr="000478C8" w:rsidRDefault="000478C8" w:rsidP="000478C8">
      <w:pPr>
        <w:pStyle w:val="ListNumber"/>
        <w:rPr>
          <w:color w:val="000000" w:themeColor="text1"/>
        </w:rPr>
      </w:pPr>
      <w:r w:rsidRPr="000478C8">
        <w:rPr>
          <w:color w:val="000000" w:themeColor="text1"/>
        </w:rPr>
        <w:t>To integrate web scraping and PDF processing for comprehensive knowledge base.</w:t>
      </w:r>
    </w:p>
    <w:p w14:paraId="2541C912" w14:textId="77777777" w:rsidR="000478C8" w:rsidRPr="000478C8" w:rsidRDefault="000478C8" w:rsidP="000478C8">
      <w:pPr>
        <w:pStyle w:val="ListNumber"/>
        <w:rPr>
          <w:color w:val="000000" w:themeColor="text1"/>
        </w:rPr>
      </w:pPr>
      <w:r w:rsidRPr="000478C8">
        <w:rPr>
          <w:color w:val="000000" w:themeColor="text1"/>
        </w:rPr>
        <w:t xml:space="preserve">To develop a professional web-based chat interface using </w:t>
      </w:r>
      <w:proofErr w:type="spellStart"/>
      <w:r w:rsidRPr="000478C8">
        <w:rPr>
          <w:color w:val="000000" w:themeColor="text1"/>
        </w:rPr>
        <w:t>Streamlit</w:t>
      </w:r>
      <w:proofErr w:type="spellEnd"/>
      <w:r w:rsidRPr="000478C8">
        <w:rPr>
          <w:color w:val="000000" w:themeColor="text1"/>
        </w:rPr>
        <w:t>.</w:t>
      </w:r>
    </w:p>
    <w:p w14:paraId="67CB6F35" w14:textId="77777777" w:rsidR="000478C8" w:rsidRPr="000478C8" w:rsidRDefault="000478C8" w:rsidP="000478C8">
      <w:pPr>
        <w:pStyle w:val="ListNumber"/>
        <w:rPr>
          <w:color w:val="000000" w:themeColor="text1"/>
        </w:rPr>
      </w:pPr>
      <w:r w:rsidRPr="000478C8">
        <w:rPr>
          <w:color w:val="000000" w:themeColor="text1"/>
        </w:rPr>
        <w:t>To demonstrate accurate, context-aware AI responses for academic policy queries.</w:t>
      </w:r>
    </w:p>
    <w:p w14:paraId="027642E3" w14:textId="77777777" w:rsidR="000478C8" w:rsidRPr="000478C8" w:rsidRDefault="000478C8" w:rsidP="000478C8">
      <w:pPr>
        <w:pStyle w:val="ListNumber"/>
        <w:rPr>
          <w:color w:val="000000" w:themeColor="text1"/>
        </w:rPr>
      </w:pPr>
      <w:r w:rsidRPr="000478C8">
        <w:rPr>
          <w:color w:val="000000" w:themeColor="text1"/>
        </w:rPr>
        <w:t>To provide a simple, efficient solution without complex dependencies.</w:t>
      </w:r>
    </w:p>
    <w:p w14:paraId="0DF0B0E5" w14:textId="77777777" w:rsidR="000478C8" w:rsidRPr="000478C8" w:rsidRDefault="000478C8" w:rsidP="000478C8">
      <w:pPr>
        <w:pStyle w:val="Heading2"/>
        <w:rPr>
          <w:color w:val="000000" w:themeColor="text1"/>
        </w:rPr>
      </w:pPr>
      <w:r w:rsidRPr="000478C8">
        <w:rPr>
          <w:color w:val="000000" w:themeColor="text1"/>
        </w:rPr>
        <w:t>5. Scope of the Project</w:t>
      </w:r>
    </w:p>
    <w:p w14:paraId="65BEFE09" w14:textId="77777777" w:rsidR="000478C8" w:rsidRPr="000478C8" w:rsidRDefault="000478C8" w:rsidP="000478C8">
      <w:pPr>
        <w:rPr>
          <w:color w:val="000000" w:themeColor="text1"/>
        </w:rPr>
      </w:pPr>
      <w:r w:rsidRPr="000478C8">
        <w:rPr>
          <w:color w:val="000000" w:themeColor="text1"/>
        </w:rPr>
        <w:t>The scope of the Z.M.ai project defines the functional boundaries and capabilities of the system implemented during this project. The chatbot is designed to focus on accuracy, simplicity, and real-time interaction while demonstrating the core concepts of Retrieval-Augmented Generation.</w:t>
      </w:r>
    </w:p>
    <w:p w14:paraId="6B247CA1" w14:textId="77777777" w:rsidR="000478C8" w:rsidRPr="000478C8" w:rsidRDefault="000478C8" w:rsidP="000478C8">
      <w:pPr>
        <w:pStyle w:val="ListBullet"/>
        <w:rPr>
          <w:b/>
          <w:bCs/>
          <w:color w:val="000000" w:themeColor="text1"/>
        </w:rPr>
      </w:pPr>
      <w:r w:rsidRPr="000478C8">
        <w:rPr>
          <w:b/>
          <w:bCs/>
          <w:color w:val="000000" w:themeColor="text1"/>
        </w:rPr>
        <w:t>The scope of Z.M.ai includes:</w:t>
      </w:r>
    </w:p>
    <w:p w14:paraId="71CE12C3" w14:textId="77777777" w:rsidR="000478C8" w:rsidRPr="000478C8" w:rsidRDefault="000478C8" w:rsidP="000478C8">
      <w:pPr>
        <w:pStyle w:val="ListParagraph"/>
        <w:numPr>
          <w:ilvl w:val="0"/>
          <w:numId w:val="25"/>
        </w:numPr>
        <w:spacing w:after="0"/>
        <w:rPr>
          <w:color w:val="000000" w:themeColor="text1"/>
        </w:rPr>
      </w:pPr>
      <w:r w:rsidRPr="000478C8">
        <w:rPr>
          <w:color w:val="000000" w:themeColor="text1"/>
        </w:rPr>
        <w:t>Text-based user queries for academic policies in natural language.</w:t>
      </w:r>
    </w:p>
    <w:p w14:paraId="09B2C0CC" w14:textId="77777777" w:rsidR="000478C8" w:rsidRPr="000478C8" w:rsidRDefault="000478C8" w:rsidP="000478C8">
      <w:pPr>
        <w:pStyle w:val="ListParagraph"/>
        <w:numPr>
          <w:ilvl w:val="0"/>
          <w:numId w:val="25"/>
        </w:numPr>
        <w:spacing w:after="0"/>
        <w:rPr>
          <w:color w:val="000000" w:themeColor="text1"/>
        </w:rPr>
      </w:pPr>
      <w:r w:rsidRPr="000478C8">
        <w:rPr>
          <w:color w:val="000000" w:themeColor="text1"/>
        </w:rPr>
        <w:t>Web scraping from official university policy pages.</w:t>
      </w:r>
    </w:p>
    <w:p w14:paraId="299B12A0" w14:textId="77777777" w:rsidR="000478C8" w:rsidRPr="000478C8" w:rsidRDefault="000478C8" w:rsidP="000478C8">
      <w:pPr>
        <w:pStyle w:val="ListParagraph"/>
        <w:numPr>
          <w:ilvl w:val="0"/>
          <w:numId w:val="25"/>
        </w:numPr>
        <w:spacing w:after="0"/>
        <w:rPr>
          <w:color w:val="000000" w:themeColor="text1"/>
        </w:rPr>
      </w:pPr>
      <w:r w:rsidRPr="000478C8">
        <w:rPr>
          <w:color w:val="000000" w:themeColor="text1"/>
        </w:rPr>
        <w:t>PDF document processing for academic policy manuals.</w:t>
      </w:r>
    </w:p>
    <w:p w14:paraId="3D2646A9" w14:textId="77777777" w:rsidR="000478C8" w:rsidRPr="000478C8" w:rsidRDefault="000478C8" w:rsidP="000478C8">
      <w:pPr>
        <w:pStyle w:val="ListParagraph"/>
        <w:numPr>
          <w:ilvl w:val="0"/>
          <w:numId w:val="25"/>
        </w:numPr>
        <w:spacing w:after="0"/>
        <w:rPr>
          <w:color w:val="000000" w:themeColor="text1"/>
        </w:rPr>
      </w:pPr>
      <w:r w:rsidRPr="000478C8">
        <w:rPr>
          <w:color w:val="000000" w:themeColor="text1"/>
        </w:rPr>
        <w:t>Keyword-based retrieval for efficient information matching.</w:t>
      </w:r>
    </w:p>
    <w:p w14:paraId="0071A6A0" w14:textId="77777777" w:rsidR="000478C8" w:rsidRPr="000478C8" w:rsidRDefault="000478C8" w:rsidP="000478C8">
      <w:pPr>
        <w:pStyle w:val="ListParagraph"/>
        <w:numPr>
          <w:ilvl w:val="0"/>
          <w:numId w:val="25"/>
        </w:numPr>
        <w:spacing w:after="0"/>
        <w:rPr>
          <w:color w:val="000000" w:themeColor="text1"/>
        </w:rPr>
      </w:pPr>
      <w:r w:rsidRPr="000478C8">
        <w:rPr>
          <w:color w:val="000000" w:themeColor="text1"/>
        </w:rPr>
        <w:t xml:space="preserve">Real-time response generation using </w:t>
      </w:r>
      <w:proofErr w:type="spellStart"/>
      <w:r w:rsidRPr="000478C8">
        <w:rPr>
          <w:color w:val="000000" w:themeColor="text1"/>
        </w:rPr>
        <w:t>Groq</w:t>
      </w:r>
      <w:proofErr w:type="spellEnd"/>
      <w:r w:rsidRPr="000478C8">
        <w:rPr>
          <w:color w:val="000000" w:themeColor="text1"/>
        </w:rPr>
        <w:t xml:space="preserve"> LLM.</w:t>
      </w:r>
    </w:p>
    <w:p w14:paraId="23120AD0" w14:textId="220A6603" w:rsidR="000478C8" w:rsidRPr="000478C8" w:rsidRDefault="000478C8" w:rsidP="000478C8">
      <w:pPr>
        <w:pStyle w:val="ListParagraph"/>
        <w:numPr>
          <w:ilvl w:val="0"/>
          <w:numId w:val="25"/>
        </w:numPr>
        <w:spacing w:after="0"/>
        <w:rPr>
          <w:color w:val="000000" w:themeColor="text1"/>
        </w:rPr>
      </w:pPr>
      <w:r w:rsidRPr="000478C8">
        <w:rPr>
          <w:color w:val="000000" w:themeColor="text1"/>
        </w:rPr>
        <w:t xml:space="preserve">Professional, user-friendly web interface using </w:t>
      </w:r>
      <w:proofErr w:type="spellStart"/>
      <w:r w:rsidRPr="000478C8">
        <w:rPr>
          <w:color w:val="000000" w:themeColor="text1"/>
        </w:rPr>
        <w:t>Streamlit</w:t>
      </w:r>
      <w:proofErr w:type="spellEnd"/>
      <w:r w:rsidRPr="000478C8">
        <w:rPr>
          <w:color w:val="000000" w:themeColor="text1"/>
        </w:rPr>
        <w:t>.</w:t>
      </w:r>
    </w:p>
    <w:p w14:paraId="6E0C71B9" w14:textId="77777777" w:rsidR="000478C8" w:rsidRPr="000478C8" w:rsidRDefault="000478C8" w:rsidP="000478C8">
      <w:pPr>
        <w:pStyle w:val="Heading2"/>
        <w:rPr>
          <w:color w:val="000000" w:themeColor="text1"/>
        </w:rPr>
      </w:pPr>
      <w:r w:rsidRPr="000478C8">
        <w:rPr>
          <w:color w:val="000000" w:themeColor="text1"/>
        </w:rPr>
        <w:t>6. Tools and Technologies Required</w:t>
      </w:r>
    </w:p>
    <w:p w14:paraId="788C38B7" w14:textId="2CCB3F0A" w:rsidR="000478C8" w:rsidRDefault="000478C8" w:rsidP="000478C8">
      <w:pPr>
        <w:rPr>
          <w:color w:val="000000" w:themeColor="text1"/>
        </w:rPr>
      </w:pPr>
      <w:r w:rsidRPr="000478C8">
        <w:rPr>
          <w:color w:val="000000" w:themeColor="text1"/>
        </w:rPr>
        <w:t xml:space="preserve">The Z.M.ai project utilizes modern AI and web development tools to ensure efficiency, simplicity, and ease of deployment: </w:t>
      </w:r>
    </w:p>
    <w:p w14:paraId="6919CCB4" w14:textId="56042855" w:rsidR="000478C8" w:rsidRPr="000478C8" w:rsidRDefault="000478C8" w:rsidP="000478C8">
      <w:pPr>
        <w:pStyle w:val="ListParagraph"/>
        <w:numPr>
          <w:ilvl w:val="0"/>
          <w:numId w:val="26"/>
        </w:numPr>
        <w:spacing w:after="0"/>
        <w:rPr>
          <w:color w:val="000000" w:themeColor="text1"/>
        </w:rPr>
      </w:pPr>
      <w:r w:rsidRPr="000478C8">
        <w:rPr>
          <w:color w:val="000000" w:themeColor="text1"/>
        </w:rPr>
        <w:t>Programming Language: Python - Backend logic, data processing, and AI integration</w:t>
      </w:r>
    </w:p>
    <w:p w14:paraId="1DCEF47A" w14:textId="7C5A3C61" w:rsidR="000478C8" w:rsidRPr="000478C8" w:rsidRDefault="000478C8" w:rsidP="000478C8">
      <w:pPr>
        <w:pStyle w:val="ListBullet"/>
        <w:spacing w:after="0"/>
        <w:rPr>
          <w:color w:val="000000" w:themeColor="text1"/>
        </w:rPr>
      </w:pPr>
      <w:r w:rsidRPr="000478C8">
        <w:rPr>
          <w:color w:val="000000" w:themeColor="text1"/>
        </w:rPr>
        <w:t xml:space="preserve">Frontend Framework: </w:t>
      </w:r>
      <w:proofErr w:type="spellStart"/>
      <w:r w:rsidRPr="000478C8">
        <w:rPr>
          <w:color w:val="000000" w:themeColor="text1"/>
        </w:rPr>
        <w:t>Streamlit</w:t>
      </w:r>
      <w:proofErr w:type="spellEnd"/>
      <w:r w:rsidRPr="000478C8">
        <w:rPr>
          <w:color w:val="000000" w:themeColor="text1"/>
        </w:rPr>
        <w:t xml:space="preserve"> - Lightweight and interactive web interfac</w:t>
      </w:r>
      <w:r>
        <w:rPr>
          <w:color w:val="000000" w:themeColor="text1"/>
        </w:rPr>
        <w:t>e</w:t>
      </w:r>
    </w:p>
    <w:p w14:paraId="2785B30E" w14:textId="79064900" w:rsidR="000478C8" w:rsidRPr="000478C8" w:rsidRDefault="000478C8" w:rsidP="000478C8">
      <w:pPr>
        <w:pStyle w:val="ListBullet"/>
        <w:rPr>
          <w:color w:val="000000" w:themeColor="text1"/>
        </w:rPr>
      </w:pPr>
      <w:r w:rsidRPr="000478C8">
        <w:rPr>
          <w:color w:val="000000" w:themeColor="text1"/>
        </w:rPr>
        <w:t xml:space="preserve">LLM Provider: </w:t>
      </w:r>
      <w:proofErr w:type="spellStart"/>
      <w:r w:rsidRPr="000478C8">
        <w:rPr>
          <w:color w:val="000000" w:themeColor="text1"/>
        </w:rPr>
        <w:t>Groq</w:t>
      </w:r>
      <w:proofErr w:type="spellEnd"/>
      <w:r w:rsidRPr="000478C8">
        <w:rPr>
          <w:color w:val="000000" w:themeColor="text1"/>
        </w:rPr>
        <w:t xml:space="preserve"> API - Fast, cost-effective Llama 3.1 models for natural language responses</w:t>
      </w:r>
    </w:p>
    <w:p w14:paraId="6E9CEDF2" w14:textId="0E8CE50D" w:rsidR="000478C8" w:rsidRPr="000478C8" w:rsidRDefault="000478C8" w:rsidP="000478C8">
      <w:pPr>
        <w:pStyle w:val="ListBullet"/>
        <w:rPr>
          <w:color w:val="000000" w:themeColor="text1"/>
        </w:rPr>
      </w:pPr>
      <w:r w:rsidRPr="000478C8">
        <w:rPr>
          <w:color w:val="000000" w:themeColor="text1"/>
        </w:rPr>
        <w:t xml:space="preserve">Web Scraping: </w:t>
      </w:r>
      <w:proofErr w:type="spellStart"/>
      <w:r w:rsidRPr="000478C8">
        <w:rPr>
          <w:color w:val="000000" w:themeColor="text1"/>
        </w:rPr>
        <w:t>BeautifulSoup</w:t>
      </w:r>
      <w:proofErr w:type="spellEnd"/>
      <w:r w:rsidRPr="000478C8">
        <w:rPr>
          <w:color w:val="000000" w:themeColor="text1"/>
        </w:rPr>
        <w:t xml:space="preserve"> &amp; Requests - HTML parsing and content</w:t>
      </w:r>
    </w:p>
    <w:p w14:paraId="15613EB3" w14:textId="77777777" w:rsidR="000478C8" w:rsidRPr="000478C8" w:rsidRDefault="000478C8" w:rsidP="000478C8">
      <w:pPr>
        <w:pStyle w:val="ListBullet"/>
        <w:rPr>
          <w:color w:val="000000" w:themeColor="text1"/>
        </w:rPr>
      </w:pPr>
      <w:r w:rsidRPr="000478C8">
        <w:rPr>
          <w:color w:val="000000" w:themeColor="text1"/>
        </w:rPr>
        <w:t xml:space="preserve">PDF Processing: </w:t>
      </w:r>
    </w:p>
    <w:p w14:paraId="4EAF0E27" w14:textId="3B6CA52A" w:rsidR="000478C8" w:rsidRDefault="000478C8" w:rsidP="000478C8">
      <w:pPr>
        <w:pStyle w:val="ListBullet"/>
        <w:rPr>
          <w:color w:val="000000" w:themeColor="text1"/>
        </w:rPr>
      </w:pPr>
      <w:r w:rsidRPr="000478C8">
        <w:rPr>
          <w:color w:val="000000" w:themeColor="text1"/>
        </w:rPr>
        <w:t xml:space="preserve">Deployment Platform: </w:t>
      </w:r>
      <w:proofErr w:type="spellStart"/>
      <w:r w:rsidRPr="000478C8">
        <w:rPr>
          <w:color w:val="000000" w:themeColor="text1"/>
        </w:rPr>
        <w:t>Streamlit</w:t>
      </w:r>
      <w:proofErr w:type="spellEnd"/>
      <w:r w:rsidRPr="000478C8">
        <w:rPr>
          <w:color w:val="000000" w:themeColor="text1"/>
        </w:rPr>
        <w:t xml:space="preserve"> Cloud - Easy and accessible web deployment</w:t>
      </w:r>
    </w:p>
    <w:p w14:paraId="495B0E5F" w14:textId="77777777" w:rsidR="000478C8" w:rsidRDefault="000478C8" w:rsidP="000478C8">
      <w:pPr>
        <w:pStyle w:val="ListBullet"/>
        <w:numPr>
          <w:ilvl w:val="0"/>
          <w:numId w:val="0"/>
        </w:numPr>
        <w:ind w:left="360" w:hanging="360"/>
        <w:rPr>
          <w:color w:val="000000" w:themeColor="text1"/>
        </w:rPr>
      </w:pPr>
    </w:p>
    <w:p w14:paraId="3E623AD9" w14:textId="77777777" w:rsidR="000478C8" w:rsidRDefault="000478C8" w:rsidP="000478C8">
      <w:pPr>
        <w:pStyle w:val="ListBullet"/>
        <w:numPr>
          <w:ilvl w:val="0"/>
          <w:numId w:val="0"/>
        </w:numPr>
        <w:ind w:left="360" w:hanging="360"/>
        <w:rPr>
          <w:color w:val="000000" w:themeColor="text1"/>
        </w:rPr>
      </w:pPr>
    </w:p>
    <w:p w14:paraId="7D1701B0" w14:textId="77777777" w:rsidR="000478C8" w:rsidRDefault="000478C8" w:rsidP="000478C8">
      <w:pPr>
        <w:pStyle w:val="ListBullet"/>
        <w:numPr>
          <w:ilvl w:val="0"/>
          <w:numId w:val="0"/>
        </w:numPr>
        <w:ind w:left="360" w:hanging="360"/>
        <w:rPr>
          <w:color w:val="000000" w:themeColor="text1"/>
        </w:rPr>
      </w:pPr>
    </w:p>
    <w:p w14:paraId="4039792C" w14:textId="77777777" w:rsidR="000478C8" w:rsidRDefault="000478C8" w:rsidP="000478C8">
      <w:pPr>
        <w:pStyle w:val="ListBullet"/>
        <w:numPr>
          <w:ilvl w:val="0"/>
          <w:numId w:val="0"/>
        </w:numPr>
        <w:ind w:left="360" w:hanging="360"/>
        <w:rPr>
          <w:color w:val="000000" w:themeColor="text1"/>
        </w:rPr>
      </w:pPr>
    </w:p>
    <w:p w14:paraId="77C4EF52" w14:textId="77777777" w:rsidR="000478C8" w:rsidRDefault="000478C8" w:rsidP="000478C8">
      <w:pPr>
        <w:pStyle w:val="ListBullet"/>
        <w:numPr>
          <w:ilvl w:val="0"/>
          <w:numId w:val="0"/>
        </w:numPr>
        <w:ind w:left="360" w:hanging="360"/>
        <w:rPr>
          <w:color w:val="000000" w:themeColor="text1"/>
        </w:rPr>
      </w:pPr>
    </w:p>
    <w:p w14:paraId="70992D0E" w14:textId="77777777" w:rsidR="000478C8" w:rsidRDefault="000478C8" w:rsidP="000478C8">
      <w:pPr>
        <w:pStyle w:val="ListBullet"/>
        <w:numPr>
          <w:ilvl w:val="0"/>
          <w:numId w:val="0"/>
        </w:numPr>
        <w:ind w:left="360" w:hanging="360"/>
        <w:rPr>
          <w:color w:val="000000" w:themeColor="text1"/>
        </w:rPr>
      </w:pPr>
    </w:p>
    <w:p w14:paraId="3E7F75F0" w14:textId="77777777" w:rsidR="000478C8" w:rsidRPr="000478C8" w:rsidRDefault="000478C8" w:rsidP="000478C8">
      <w:pPr>
        <w:pStyle w:val="ListBullet"/>
        <w:numPr>
          <w:ilvl w:val="0"/>
          <w:numId w:val="0"/>
        </w:numPr>
        <w:ind w:left="360" w:hanging="360"/>
        <w:rPr>
          <w:color w:val="000000" w:themeColor="text1"/>
        </w:rPr>
      </w:pPr>
    </w:p>
    <w:p w14:paraId="57FEEAC4" w14:textId="317A45C2" w:rsidR="000478C8" w:rsidRPr="000478C8" w:rsidRDefault="000478C8" w:rsidP="000478C8">
      <w:pPr>
        <w:pStyle w:val="Heading2"/>
        <w:rPr>
          <w:color w:val="000000" w:themeColor="text1"/>
        </w:rPr>
      </w:pPr>
      <w:r>
        <w:rPr>
          <w:color w:val="000000" w:themeColor="text1"/>
        </w:rPr>
        <w:lastRenderedPageBreak/>
        <w:t>7</w:t>
      </w:r>
      <w:r w:rsidRPr="000478C8">
        <w:rPr>
          <w:color w:val="000000" w:themeColor="text1"/>
        </w:rPr>
        <w:t>. Languages and Libraries Used</w:t>
      </w:r>
    </w:p>
    <w:p w14:paraId="69814049" w14:textId="77777777" w:rsidR="000478C8" w:rsidRPr="000478C8" w:rsidRDefault="000478C8" w:rsidP="000478C8">
      <w:pPr>
        <w:pStyle w:val="ListBullet"/>
        <w:rPr>
          <w:color w:val="000000" w:themeColor="text1"/>
        </w:rPr>
      </w:pPr>
      <w:r w:rsidRPr="000478C8">
        <w:rPr>
          <w:color w:val="000000" w:themeColor="text1"/>
        </w:rPr>
        <w:t xml:space="preserve">Python: </w:t>
      </w:r>
    </w:p>
    <w:p w14:paraId="1E8C1D9E" w14:textId="77777777" w:rsidR="000478C8" w:rsidRPr="000478C8" w:rsidRDefault="000478C8" w:rsidP="000478C8">
      <w:pPr>
        <w:pStyle w:val="ListBullet"/>
        <w:rPr>
          <w:color w:val="000000" w:themeColor="text1"/>
        </w:rPr>
      </w:pPr>
      <w:r w:rsidRPr="000478C8">
        <w:rPr>
          <w:color w:val="000000" w:themeColor="text1"/>
        </w:rPr>
        <w:t xml:space="preserve">HTML/CSS: </w:t>
      </w:r>
    </w:p>
    <w:p w14:paraId="0058FBDC" w14:textId="77777777" w:rsidR="000478C8" w:rsidRPr="000478C8" w:rsidRDefault="000478C8" w:rsidP="000478C8">
      <w:pPr>
        <w:pStyle w:val="ListBullet"/>
        <w:rPr>
          <w:color w:val="000000" w:themeColor="text1"/>
        </w:rPr>
      </w:pPr>
      <w:r w:rsidRPr="000478C8">
        <w:rPr>
          <w:color w:val="000000" w:themeColor="text1"/>
        </w:rPr>
        <w:br/>
        <w:t>Libraries:</w:t>
      </w:r>
    </w:p>
    <w:p w14:paraId="70C2E902" w14:textId="77777777" w:rsidR="000478C8" w:rsidRPr="000478C8" w:rsidRDefault="000478C8" w:rsidP="000478C8">
      <w:pPr>
        <w:pStyle w:val="ListBullet2"/>
        <w:rPr>
          <w:color w:val="000000" w:themeColor="text1"/>
        </w:rPr>
      </w:pPr>
      <w:proofErr w:type="spellStart"/>
      <w:r w:rsidRPr="000478C8">
        <w:rPr>
          <w:color w:val="000000" w:themeColor="text1"/>
        </w:rPr>
        <w:t>streamlit</w:t>
      </w:r>
      <w:proofErr w:type="spellEnd"/>
    </w:p>
    <w:p w14:paraId="0071D383" w14:textId="77777777" w:rsidR="000478C8" w:rsidRPr="000478C8" w:rsidRDefault="000478C8" w:rsidP="000478C8">
      <w:pPr>
        <w:pStyle w:val="ListBullet2"/>
        <w:rPr>
          <w:color w:val="000000" w:themeColor="text1"/>
        </w:rPr>
      </w:pPr>
      <w:proofErr w:type="spellStart"/>
      <w:r w:rsidRPr="000478C8">
        <w:rPr>
          <w:color w:val="000000" w:themeColor="text1"/>
        </w:rPr>
        <w:t>groq</w:t>
      </w:r>
      <w:proofErr w:type="spellEnd"/>
    </w:p>
    <w:p w14:paraId="29CC0C1A" w14:textId="77777777" w:rsidR="000478C8" w:rsidRPr="000478C8" w:rsidRDefault="000478C8" w:rsidP="000478C8">
      <w:pPr>
        <w:pStyle w:val="ListBullet2"/>
        <w:rPr>
          <w:color w:val="000000" w:themeColor="text1"/>
        </w:rPr>
      </w:pPr>
      <w:r w:rsidRPr="000478C8">
        <w:rPr>
          <w:color w:val="000000" w:themeColor="text1"/>
        </w:rPr>
        <w:t>requests</w:t>
      </w:r>
    </w:p>
    <w:p w14:paraId="13F90E2D" w14:textId="77777777" w:rsidR="000478C8" w:rsidRPr="000478C8" w:rsidRDefault="000478C8" w:rsidP="000478C8">
      <w:pPr>
        <w:pStyle w:val="ListBullet2"/>
        <w:rPr>
          <w:color w:val="000000" w:themeColor="text1"/>
        </w:rPr>
      </w:pPr>
      <w:r w:rsidRPr="000478C8">
        <w:rPr>
          <w:color w:val="000000" w:themeColor="text1"/>
        </w:rPr>
        <w:t>beautifulsoup4</w:t>
      </w:r>
    </w:p>
    <w:p w14:paraId="54A19353" w14:textId="77777777" w:rsidR="000478C8" w:rsidRPr="000478C8" w:rsidRDefault="000478C8" w:rsidP="000478C8">
      <w:pPr>
        <w:pStyle w:val="ListBullet2"/>
        <w:rPr>
          <w:color w:val="000000" w:themeColor="text1"/>
        </w:rPr>
      </w:pPr>
      <w:proofErr w:type="spellStart"/>
      <w:r w:rsidRPr="000478C8">
        <w:rPr>
          <w:color w:val="000000" w:themeColor="text1"/>
        </w:rPr>
        <w:t>pdfplumber</w:t>
      </w:r>
      <w:proofErr w:type="spellEnd"/>
    </w:p>
    <w:p w14:paraId="559DB779" w14:textId="3D84136D" w:rsidR="000478C8" w:rsidRPr="000478C8" w:rsidRDefault="000478C8" w:rsidP="000478C8">
      <w:pPr>
        <w:pStyle w:val="Heading2"/>
        <w:rPr>
          <w:color w:val="000000" w:themeColor="text1"/>
        </w:rPr>
      </w:pPr>
      <w:r>
        <w:rPr>
          <w:color w:val="000000" w:themeColor="text1"/>
        </w:rPr>
        <w:t>8</w:t>
      </w:r>
      <w:r w:rsidRPr="000478C8">
        <w:rPr>
          <w:color w:val="000000" w:themeColor="text1"/>
        </w:rPr>
        <w:t>. APIs Used and Integration</w:t>
      </w:r>
    </w:p>
    <w:p w14:paraId="1E9476B9" w14:textId="5FFCE684" w:rsidR="000478C8" w:rsidRPr="000478C8" w:rsidRDefault="000478C8" w:rsidP="000478C8">
      <w:pPr>
        <w:pStyle w:val="Heading3"/>
        <w:rPr>
          <w:color w:val="000000" w:themeColor="text1"/>
        </w:rPr>
      </w:pPr>
      <w:r>
        <w:rPr>
          <w:color w:val="000000" w:themeColor="text1"/>
        </w:rPr>
        <w:t>8</w:t>
      </w:r>
      <w:r w:rsidRPr="000478C8">
        <w:rPr>
          <w:color w:val="000000" w:themeColor="text1"/>
        </w:rPr>
        <w:t xml:space="preserve">.1 </w:t>
      </w:r>
      <w:proofErr w:type="spellStart"/>
      <w:r w:rsidRPr="000478C8">
        <w:rPr>
          <w:color w:val="000000" w:themeColor="text1"/>
        </w:rPr>
        <w:t>Groq</w:t>
      </w:r>
      <w:proofErr w:type="spellEnd"/>
      <w:r w:rsidRPr="000478C8">
        <w:rPr>
          <w:color w:val="000000" w:themeColor="text1"/>
        </w:rPr>
        <w:t xml:space="preserve"> LLM API</w:t>
      </w:r>
    </w:p>
    <w:p w14:paraId="6ACEB46A" w14:textId="12E94826" w:rsidR="000478C8" w:rsidRDefault="000478C8" w:rsidP="000478C8">
      <w:pPr>
        <w:rPr>
          <w:color w:val="000000" w:themeColor="text1"/>
        </w:rPr>
      </w:pPr>
      <w:r w:rsidRPr="000478C8">
        <w:rPr>
          <w:color w:val="000000" w:themeColor="text1"/>
        </w:rPr>
        <w:t>Purpose: Generate natural language responses using retrieved context.</w:t>
      </w:r>
    </w:p>
    <w:p w14:paraId="62BA9D61" w14:textId="3F278965" w:rsidR="000478C8" w:rsidRPr="000478C8" w:rsidRDefault="000478C8" w:rsidP="000478C8">
      <w:pPr>
        <w:pStyle w:val="ListParagraph"/>
        <w:numPr>
          <w:ilvl w:val="0"/>
          <w:numId w:val="26"/>
        </w:numPr>
        <w:spacing w:after="0"/>
        <w:rPr>
          <w:color w:val="000000" w:themeColor="text1"/>
        </w:rPr>
      </w:pPr>
      <w:r w:rsidRPr="000478C8">
        <w:rPr>
          <w:color w:val="000000" w:themeColor="text1"/>
        </w:rPr>
        <w:t xml:space="preserve">Install </w:t>
      </w:r>
      <w:proofErr w:type="spellStart"/>
      <w:r w:rsidRPr="000478C8">
        <w:rPr>
          <w:color w:val="000000" w:themeColor="text1"/>
        </w:rPr>
        <w:t>Groq</w:t>
      </w:r>
      <w:proofErr w:type="spellEnd"/>
      <w:r w:rsidRPr="000478C8">
        <w:rPr>
          <w:color w:val="000000" w:themeColor="text1"/>
        </w:rPr>
        <w:t xml:space="preserve"> SDK.</w:t>
      </w:r>
    </w:p>
    <w:p w14:paraId="2C3487E1" w14:textId="77777777" w:rsidR="000478C8" w:rsidRPr="000478C8" w:rsidRDefault="000478C8" w:rsidP="000478C8">
      <w:pPr>
        <w:pStyle w:val="ListNumber"/>
        <w:numPr>
          <w:ilvl w:val="0"/>
          <w:numId w:val="27"/>
        </w:numPr>
        <w:spacing w:after="0"/>
        <w:rPr>
          <w:color w:val="000000" w:themeColor="text1"/>
        </w:rPr>
      </w:pPr>
      <w:r w:rsidRPr="000478C8">
        <w:rPr>
          <w:color w:val="000000" w:themeColor="text1"/>
        </w:rPr>
        <w:t xml:space="preserve">Configure API key via </w:t>
      </w:r>
      <w:proofErr w:type="spellStart"/>
      <w:r w:rsidRPr="000478C8">
        <w:rPr>
          <w:color w:val="000000" w:themeColor="text1"/>
        </w:rPr>
        <w:t>Streamlit</w:t>
      </w:r>
      <w:proofErr w:type="spellEnd"/>
      <w:r w:rsidRPr="000478C8">
        <w:rPr>
          <w:color w:val="000000" w:themeColor="text1"/>
        </w:rPr>
        <w:t xml:space="preserve"> secrets.</w:t>
      </w:r>
    </w:p>
    <w:p w14:paraId="764D7CF4" w14:textId="77777777" w:rsidR="000478C8" w:rsidRPr="000478C8" w:rsidRDefault="000478C8" w:rsidP="000478C8">
      <w:pPr>
        <w:pStyle w:val="ListNumber"/>
        <w:numPr>
          <w:ilvl w:val="0"/>
          <w:numId w:val="27"/>
        </w:numPr>
        <w:rPr>
          <w:color w:val="000000" w:themeColor="text1"/>
        </w:rPr>
      </w:pPr>
      <w:r w:rsidRPr="000478C8">
        <w:rPr>
          <w:color w:val="000000" w:themeColor="text1"/>
        </w:rPr>
        <w:t>Send user query along with retrieved context.</w:t>
      </w:r>
    </w:p>
    <w:p w14:paraId="15BFA204" w14:textId="77777777" w:rsidR="000478C8" w:rsidRPr="000478C8" w:rsidRDefault="000478C8" w:rsidP="000478C8">
      <w:pPr>
        <w:pStyle w:val="ListNumber"/>
        <w:numPr>
          <w:ilvl w:val="0"/>
          <w:numId w:val="27"/>
        </w:numPr>
        <w:rPr>
          <w:color w:val="000000" w:themeColor="text1"/>
        </w:rPr>
      </w:pPr>
      <w:r w:rsidRPr="000478C8">
        <w:rPr>
          <w:color w:val="000000" w:themeColor="text1"/>
        </w:rPr>
        <w:t>Receive and display generated response.</w:t>
      </w:r>
    </w:p>
    <w:p w14:paraId="73B73337" w14:textId="40D52FD3" w:rsidR="000478C8" w:rsidRPr="000478C8" w:rsidRDefault="000478C8" w:rsidP="000478C8">
      <w:pPr>
        <w:pStyle w:val="Heading3"/>
        <w:rPr>
          <w:color w:val="000000" w:themeColor="text1"/>
        </w:rPr>
      </w:pPr>
      <w:r>
        <w:rPr>
          <w:color w:val="000000" w:themeColor="text1"/>
        </w:rPr>
        <w:t>8</w:t>
      </w:r>
      <w:r w:rsidRPr="000478C8">
        <w:rPr>
          <w:color w:val="000000" w:themeColor="text1"/>
        </w:rPr>
        <w:t>.2 Web Scraping</w:t>
      </w:r>
    </w:p>
    <w:p w14:paraId="5634B4EC" w14:textId="77777777" w:rsidR="000478C8" w:rsidRPr="000478C8" w:rsidRDefault="000478C8" w:rsidP="000478C8">
      <w:pPr>
        <w:rPr>
          <w:color w:val="000000" w:themeColor="text1"/>
        </w:rPr>
      </w:pPr>
      <w:r w:rsidRPr="000478C8">
        <w:rPr>
          <w:color w:val="000000" w:themeColor="text1"/>
        </w:rPr>
        <w:t>Purpose: Extract policy content from university website.</w:t>
      </w:r>
    </w:p>
    <w:p w14:paraId="0A3E0F3F" w14:textId="77777777" w:rsidR="000478C8" w:rsidRPr="000478C8" w:rsidRDefault="000478C8" w:rsidP="000478C8">
      <w:pPr>
        <w:pStyle w:val="ListBullet"/>
      </w:pPr>
      <w:r w:rsidRPr="000478C8">
        <w:t>HTTP requests with proper headers</w:t>
      </w:r>
    </w:p>
    <w:p w14:paraId="09DBA54E" w14:textId="77777777" w:rsidR="000478C8" w:rsidRPr="000478C8" w:rsidRDefault="000478C8" w:rsidP="000478C8">
      <w:pPr>
        <w:pStyle w:val="ListBullet"/>
      </w:pPr>
      <w:r w:rsidRPr="000478C8">
        <w:t xml:space="preserve">HTML parsing with </w:t>
      </w:r>
      <w:proofErr w:type="spellStart"/>
      <w:r w:rsidRPr="000478C8">
        <w:t>BeautifulSoup</w:t>
      </w:r>
      <w:proofErr w:type="spellEnd"/>
    </w:p>
    <w:p w14:paraId="4A614467" w14:textId="77777777" w:rsidR="000478C8" w:rsidRPr="000478C8" w:rsidRDefault="000478C8" w:rsidP="000478C8">
      <w:pPr>
        <w:pStyle w:val="ListBullet"/>
      </w:pPr>
      <w:r w:rsidRPr="000478C8">
        <w:t>Content cleaning and formatting</w:t>
      </w:r>
    </w:p>
    <w:p w14:paraId="1089FD8F" w14:textId="704EBF47" w:rsidR="000478C8" w:rsidRPr="000478C8" w:rsidRDefault="000478C8" w:rsidP="000478C8">
      <w:pPr>
        <w:pStyle w:val="Heading2"/>
        <w:rPr>
          <w:color w:val="000000" w:themeColor="text1"/>
        </w:rPr>
      </w:pPr>
      <w:r>
        <w:rPr>
          <w:color w:val="000000" w:themeColor="text1"/>
        </w:rPr>
        <w:t>9</w:t>
      </w:r>
      <w:r w:rsidRPr="000478C8">
        <w:rPr>
          <w:color w:val="000000" w:themeColor="text1"/>
        </w:rPr>
        <w:t>. Code Implementation (Sample)</w:t>
      </w:r>
    </w:p>
    <w:p w14:paraId="18D11E22" w14:textId="77777777" w:rsidR="000478C8" w:rsidRPr="000478C8" w:rsidRDefault="000478C8" w:rsidP="000478C8">
      <w:pPr>
        <w:rPr>
          <w:color w:val="000000" w:themeColor="text1"/>
        </w:rPr>
      </w:pPr>
      <w:r w:rsidRPr="000478C8">
        <w:rPr>
          <w:rFonts w:ascii="Courier New" w:hAnsi="Courier New"/>
          <w:color w:val="000000" w:themeColor="text1"/>
        </w:rPr>
        <w:t># Main application structure</w:t>
      </w:r>
      <w:r w:rsidRPr="000478C8">
        <w:rPr>
          <w:rFonts w:ascii="Courier New" w:hAnsi="Courier New"/>
          <w:color w:val="000000" w:themeColor="text1"/>
        </w:rPr>
        <w:br/>
        <w:t>def main():</w:t>
      </w:r>
      <w:r w:rsidRPr="000478C8">
        <w:rPr>
          <w:rFonts w:ascii="Courier New" w:hAnsi="Courier New"/>
          <w:color w:val="000000" w:themeColor="text1"/>
        </w:rPr>
        <w:br/>
        <w:t xml:space="preserve">    </w:t>
      </w:r>
      <w:proofErr w:type="spellStart"/>
      <w:r w:rsidRPr="000478C8">
        <w:rPr>
          <w:rFonts w:ascii="Courier New" w:hAnsi="Courier New"/>
          <w:color w:val="000000" w:themeColor="text1"/>
        </w:rPr>
        <w:t>st.set_page_config</w:t>
      </w:r>
      <w:proofErr w:type="spellEnd"/>
      <w:r w:rsidRPr="000478C8">
        <w:rPr>
          <w:rFonts w:ascii="Courier New" w:hAnsi="Courier New"/>
          <w:color w:val="000000" w:themeColor="text1"/>
        </w:rPr>
        <w:t>(</w:t>
      </w:r>
      <w:proofErr w:type="spellStart"/>
      <w:r w:rsidRPr="000478C8">
        <w:rPr>
          <w:rFonts w:ascii="Courier New" w:hAnsi="Courier New"/>
          <w:color w:val="000000" w:themeColor="text1"/>
        </w:rPr>
        <w:t>page_title</w:t>
      </w:r>
      <w:proofErr w:type="spellEnd"/>
      <w:r w:rsidRPr="000478C8">
        <w:rPr>
          <w:rFonts w:ascii="Courier New" w:hAnsi="Courier New"/>
          <w:color w:val="000000" w:themeColor="text1"/>
        </w:rPr>
        <w:t>="Z.M.ai | Academic Policy Assistant")</w:t>
      </w:r>
      <w:r w:rsidRPr="000478C8">
        <w:rPr>
          <w:rFonts w:ascii="Courier New" w:hAnsi="Courier New"/>
          <w:color w:val="000000" w:themeColor="text1"/>
        </w:rPr>
        <w:br/>
      </w:r>
      <w:r w:rsidRPr="000478C8">
        <w:rPr>
          <w:rFonts w:ascii="Courier New" w:hAnsi="Courier New"/>
          <w:color w:val="000000" w:themeColor="text1"/>
        </w:rPr>
        <w:br/>
        <w:t xml:space="preserve">    # Load knowledge base (cached locally)</w:t>
      </w:r>
      <w:r w:rsidRPr="000478C8">
        <w:rPr>
          <w:rFonts w:ascii="Courier New" w:hAnsi="Courier New"/>
          <w:color w:val="000000" w:themeColor="text1"/>
        </w:rPr>
        <w:br/>
        <w:t xml:space="preserve">    if not </w:t>
      </w:r>
      <w:proofErr w:type="spellStart"/>
      <w:r w:rsidRPr="000478C8">
        <w:rPr>
          <w:rFonts w:ascii="Courier New" w:hAnsi="Courier New"/>
          <w:color w:val="000000" w:themeColor="text1"/>
        </w:rPr>
        <w:t>st.session_state.knowledge_loaded</w:t>
      </w:r>
      <w:proofErr w:type="spellEnd"/>
      <w:r w:rsidRPr="000478C8">
        <w:rPr>
          <w:rFonts w:ascii="Courier New" w:hAnsi="Courier New"/>
          <w:color w:val="000000" w:themeColor="text1"/>
        </w:rPr>
        <w:t>:</w:t>
      </w:r>
      <w:r w:rsidRPr="000478C8">
        <w:rPr>
          <w:rFonts w:ascii="Courier New" w:hAnsi="Courier New"/>
          <w:color w:val="000000" w:themeColor="text1"/>
        </w:rPr>
        <w:br/>
        <w:t xml:space="preserve">        </w:t>
      </w:r>
      <w:proofErr w:type="spellStart"/>
      <w:r w:rsidRPr="000478C8">
        <w:rPr>
          <w:rFonts w:ascii="Courier New" w:hAnsi="Courier New"/>
          <w:color w:val="000000" w:themeColor="text1"/>
        </w:rPr>
        <w:t>st.session_state.knowledge_base</w:t>
      </w:r>
      <w:proofErr w:type="spellEnd"/>
      <w:r w:rsidRPr="000478C8">
        <w:rPr>
          <w:rFonts w:ascii="Courier New" w:hAnsi="Courier New"/>
          <w:color w:val="000000" w:themeColor="text1"/>
        </w:rPr>
        <w:t xml:space="preserve"> = </w:t>
      </w:r>
      <w:proofErr w:type="spellStart"/>
      <w:r w:rsidRPr="000478C8">
        <w:rPr>
          <w:rFonts w:ascii="Courier New" w:hAnsi="Courier New"/>
          <w:color w:val="000000" w:themeColor="text1"/>
        </w:rPr>
        <w:t>load_or_create_knowledge_base</w:t>
      </w:r>
      <w:proofErr w:type="spellEnd"/>
      <w:r w:rsidRPr="000478C8">
        <w:rPr>
          <w:rFonts w:ascii="Courier New" w:hAnsi="Courier New"/>
          <w:color w:val="000000" w:themeColor="text1"/>
        </w:rPr>
        <w:t>()</w:t>
      </w:r>
      <w:r w:rsidRPr="000478C8">
        <w:rPr>
          <w:rFonts w:ascii="Courier New" w:hAnsi="Courier New"/>
          <w:color w:val="000000" w:themeColor="text1"/>
        </w:rPr>
        <w:br/>
      </w:r>
      <w:r w:rsidRPr="000478C8">
        <w:rPr>
          <w:rFonts w:ascii="Courier New" w:hAnsi="Courier New"/>
          <w:color w:val="000000" w:themeColor="text1"/>
        </w:rPr>
        <w:br/>
        <w:t xml:space="preserve">    # Chat interface</w:t>
      </w:r>
      <w:r w:rsidRPr="000478C8">
        <w:rPr>
          <w:rFonts w:ascii="Courier New" w:hAnsi="Courier New"/>
          <w:color w:val="000000" w:themeColor="text1"/>
        </w:rPr>
        <w:br/>
        <w:t xml:space="preserve">    if prompt := </w:t>
      </w:r>
      <w:proofErr w:type="spellStart"/>
      <w:r w:rsidRPr="000478C8">
        <w:rPr>
          <w:rFonts w:ascii="Courier New" w:hAnsi="Courier New"/>
          <w:color w:val="000000" w:themeColor="text1"/>
        </w:rPr>
        <w:t>st.chat_input</w:t>
      </w:r>
      <w:proofErr w:type="spellEnd"/>
      <w:r w:rsidRPr="000478C8">
        <w:rPr>
          <w:rFonts w:ascii="Courier New" w:hAnsi="Courier New"/>
          <w:color w:val="000000" w:themeColor="text1"/>
        </w:rPr>
        <w:t>("Ask about academic policies..."):</w:t>
      </w:r>
      <w:r w:rsidRPr="000478C8">
        <w:rPr>
          <w:rFonts w:ascii="Courier New" w:hAnsi="Courier New"/>
          <w:color w:val="000000" w:themeColor="text1"/>
        </w:rPr>
        <w:br/>
        <w:t xml:space="preserve">        # Retrieve relevant context</w:t>
      </w:r>
      <w:r w:rsidRPr="000478C8">
        <w:rPr>
          <w:rFonts w:ascii="Courier New" w:hAnsi="Courier New"/>
          <w:color w:val="000000" w:themeColor="text1"/>
        </w:rPr>
        <w:br/>
        <w:t xml:space="preserve">        </w:t>
      </w:r>
      <w:proofErr w:type="spellStart"/>
      <w:r w:rsidRPr="000478C8">
        <w:rPr>
          <w:rFonts w:ascii="Courier New" w:hAnsi="Courier New"/>
          <w:color w:val="000000" w:themeColor="text1"/>
        </w:rPr>
        <w:t>context</w:t>
      </w:r>
      <w:proofErr w:type="spellEnd"/>
      <w:r w:rsidRPr="000478C8">
        <w:rPr>
          <w:rFonts w:ascii="Courier New" w:hAnsi="Courier New"/>
          <w:color w:val="000000" w:themeColor="text1"/>
        </w:rPr>
        <w:t xml:space="preserve"> = </w:t>
      </w:r>
      <w:proofErr w:type="spellStart"/>
      <w:r w:rsidRPr="000478C8">
        <w:rPr>
          <w:rFonts w:ascii="Courier New" w:hAnsi="Courier New"/>
          <w:color w:val="000000" w:themeColor="text1"/>
        </w:rPr>
        <w:t>retrieve_context</w:t>
      </w:r>
      <w:proofErr w:type="spellEnd"/>
      <w:r w:rsidRPr="000478C8">
        <w:rPr>
          <w:rFonts w:ascii="Courier New" w:hAnsi="Courier New"/>
          <w:color w:val="000000" w:themeColor="text1"/>
        </w:rPr>
        <w:t xml:space="preserve">(prompt, </w:t>
      </w:r>
      <w:proofErr w:type="spellStart"/>
      <w:r w:rsidRPr="000478C8">
        <w:rPr>
          <w:rFonts w:ascii="Courier New" w:hAnsi="Courier New"/>
          <w:color w:val="000000" w:themeColor="text1"/>
        </w:rPr>
        <w:t>st.session_state.knowledge_base</w:t>
      </w:r>
      <w:proofErr w:type="spellEnd"/>
      <w:r w:rsidRPr="000478C8">
        <w:rPr>
          <w:rFonts w:ascii="Courier New" w:hAnsi="Courier New"/>
          <w:color w:val="000000" w:themeColor="text1"/>
        </w:rPr>
        <w:t>)</w:t>
      </w:r>
      <w:r w:rsidRPr="000478C8">
        <w:rPr>
          <w:rFonts w:ascii="Courier New" w:hAnsi="Courier New"/>
          <w:color w:val="000000" w:themeColor="text1"/>
        </w:rPr>
        <w:br/>
      </w:r>
      <w:r w:rsidRPr="000478C8">
        <w:rPr>
          <w:rFonts w:ascii="Courier New" w:hAnsi="Courier New"/>
          <w:color w:val="000000" w:themeColor="text1"/>
        </w:rPr>
        <w:lastRenderedPageBreak/>
        <w:br/>
        <w:t xml:space="preserve">        # Generate response</w:t>
      </w:r>
      <w:r w:rsidRPr="000478C8">
        <w:rPr>
          <w:rFonts w:ascii="Courier New" w:hAnsi="Courier New"/>
          <w:color w:val="000000" w:themeColor="text1"/>
        </w:rPr>
        <w:br/>
        <w:t xml:space="preserve">        </w:t>
      </w:r>
      <w:proofErr w:type="spellStart"/>
      <w:r w:rsidRPr="000478C8">
        <w:rPr>
          <w:rFonts w:ascii="Courier New" w:hAnsi="Courier New"/>
          <w:color w:val="000000" w:themeColor="text1"/>
        </w:rPr>
        <w:t>response</w:t>
      </w:r>
      <w:proofErr w:type="spellEnd"/>
      <w:r w:rsidRPr="000478C8">
        <w:rPr>
          <w:rFonts w:ascii="Courier New" w:hAnsi="Courier New"/>
          <w:color w:val="000000" w:themeColor="text1"/>
        </w:rPr>
        <w:t xml:space="preserve"> = </w:t>
      </w:r>
      <w:proofErr w:type="spellStart"/>
      <w:r w:rsidRPr="000478C8">
        <w:rPr>
          <w:rFonts w:ascii="Courier New" w:hAnsi="Courier New"/>
          <w:color w:val="000000" w:themeColor="text1"/>
        </w:rPr>
        <w:t>get_llm_response</w:t>
      </w:r>
      <w:proofErr w:type="spellEnd"/>
      <w:r w:rsidRPr="000478C8">
        <w:rPr>
          <w:rFonts w:ascii="Courier New" w:hAnsi="Courier New"/>
          <w:color w:val="000000" w:themeColor="text1"/>
        </w:rPr>
        <w:t>(prompt, context, history)</w:t>
      </w:r>
      <w:r w:rsidRPr="000478C8">
        <w:rPr>
          <w:rFonts w:ascii="Courier New" w:hAnsi="Courier New"/>
          <w:color w:val="000000" w:themeColor="text1"/>
        </w:rPr>
        <w:br/>
      </w:r>
      <w:r w:rsidRPr="000478C8">
        <w:rPr>
          <w:rFonts w:ascii="Courier New" w:hAnsi="Courier New"/>
          <w:color w:val="000000" w:themeColor="text1"/>
        </w:rPr>
        <w:br/>
        <w:t xml:space="preserve">        # Display response</w:t>
      </w:r>
      <w:r w:rsidRPr="000478C8">
        <w:rPr>
          <w:rFonts w:ascii="Courier New" w:hAnsi="Courier New"/>
          <w:color w:val="000000" w:themeColor="text1"/>
        </w:rPr>
        <w:br/>
        <w:t xml:space="preserve">        </w:t>
      </w:r>
      <w:proofErr w:type="spellStart"/>
      <w:r w:rsidRPr="000478C8">
        <w:rPr>
          <w:rFonts w:ascii="Courier New" w:hAnsi="Courier New"/>
          <w:color w:val="000000" w:themeColor="text1"/>
        </w:rPr>
        <w:t>st.markdown</w:t>
      </w:r>
      <w:proofErr w:type="spellEnd"/>
      <w:r w:rsidRPr="000478C8">
        <w:rPr>
          <w:rFonts w:ascii="Courier New" w:hAnsi="Courier New"/>
          <w:color w:val="000000" w:themeColor="text1"/>
        </w:rPr>
        <w:t>(response)</w:t>
      </w:r>
    </w:p>
    <w:p w14:paraId="2DE85220" w14:textId="6F45FEDC" w:rsidR="000478C8" w:rsidRPr="000478C8" w:rsidRDefault="00A54E94" w:rsidP="000478C8">
      <w:pPr>
        <w:pStyle w:val="Heading2"/>
        <w:rPr>
          <w:color w:val="000000" w:themeColor="text1"/>
        </w:rPr>
      </w:pPr>
      <w:r>
        <w:rPr>
          <w:color w:val="000000" w:themeColor="text1"/>
        </w:rPr>
        <w:t>10</w:t>
      </w:r>
      <w:r w:rsidR="000478C8" w:rsidRPr="000478C8">
        <w:rPr>
          <w:color w:val="000000" w:themeColor="text1"/>
        </w:rPr>
        <w:t>. Results and Outcomes</w:t>
      </w:r>
    </w:p>
    <w:p w14:paraId="44A35FCE" w14:textId="77777777" w:rsidR="000478C8" w:rsidRPr="000478C8" w:rsidRDefault="000478C8" w:rsidP="000478C8">
      <w:pPr>
        <w:pStyle w:val="ListBullet"/>
        <w:rPr>
          <w:color w:val="000000" w:themeColor="text1"/>
        </w:rPr>
      </w:pPr>
      <w:r w:rsidRPr="000478C8">
        <w:rPr>
          <w:color w:val="000000" w:themeColor="text1"/>
        </w:rPr>
        <w:t>Successfully implemented a functional RAG-based academic policy assistant.</w:t>
      </w:r>
    </w:p>
    <w:p w14:paraId="4A9F34EE" w14:textId="77777777" w:rsidR="000478C8" w:rsidRPr="000478C8" w:rsidRDefault="000478C8" w:rsidP="000478C8">
      <w:pPr>
        <w:pStyle w:val="ListBullet"/>
        <w:rPr>
          <w:color w:val="000000" w:themeColor="text1"/>
        </w:rPr>
      </w:pPr>
      <w:r w:rsidRPr="000478C8">
        <w:rPr>
          <w:color w:val="000000" w:themeColor="text1"/>
        </w:rPr>
        <w:t>Achieved accurate and context-aware responses for policy queries.</w:t>
      </w:r>
    </w:p>
    <w:p w14:paraId="58BE7928" w14:textId="77777777" w:rsidR="000478C8" w:rsidRPr="000478C8" w:rsidRDefault="000478C8" w:rsidP="000478C8">
      <w:pPr>
        <w:pStyle w:val="ListBullet"/>
        <w:rPr>
          <w:color w:val="000000" w:themeColor="text1"/>
        </w:rPr>
      </w:pPr>
      <w:r w:rsidRPr="000478C8">
        <w:rPr>
          <w:color w:val="000000" w:themeColor="text1"/>
        </w:rPr>
        <w:t>Deployed working web application accessible via browser.</w:t>
      </w:r>
    </w:p>
    <w:p w14:paraId="1E3AE68C" w14:textId="77777777" w:rsidR="000478C8" w:rsidRPr="000478C8" w:rsidRDefault="000478C8" w:rsidP="000478C8">
      <w:pPr>
        <w:pStyle w:val="ListBullet"/>
        <w:rPr>
          <w:color w:val="000000" w:themeColor="text1"/>
        </w:rPr>
      </w:pPr>
      <w:r w:rsidRPr="000478C8">
        <w:rPr>
          <w:color w:val="000000" w:themeColor="text1"/>
        </w:rPr>
        <w:t>Implemented efficient caching system for fast knowledge base loading.</w:t>
      </w:r>
    </w:p>
    <w:p w14:paraId="54AB5BBB" w14:textId="77777777" w:rsidR="000478C8" w:rsidRPr="000478C8" w:rsidRDefault="000478C8" w:rsidP="000478C8">
      <w:pPr>
        <w:pStyle w:val="ListBullet"/>
        <w:rPr>
          <w:color w:val="000000" w:themeColor="text1"/>
        </w:rPr>
      </w:pPr>
      <w:r w:rsidRPr="000478C8">
        <w:rPr>
          <w:color w:val="000000" w:themeColor="text1"/>
        </w:rPr>
        <w:t>Created professional, polished user interface.</w:t>
      </w:r>
    </w:p>
    <w:p w14:paraId="4CEAEABA" w14:textId="4135C5E9" w:rsidR="000478C8" w:rsidRPr="000478C8" w:rsidRDefault="00A54E94" w:rsidP="000478C8">
      <w:pPr>
        <w:pStyle w:val="Heading2"/>
        <w:rPr>
          <w:color w:val="000000" w:themeColor="text1"/>
        </w:rPr>
      </w:pPr>
      <w:r>
        <w:rPr>
          <w:color w:val="000000" w:themeColor="text1"/>
        </w:rPr>
        <w:t>11</w:t>
      </w:r>
      <w:r w:rsidR="000478C8" w:rsidRPr="000478C8">
        <w:rPr>
          <w:color w:val="000000" w:themeColor="text1"/>
        </w:rPr>
        <w:t>. Conclusion</w:t>
      </w:r>
    </w:p>
    <w:p w14:paraId="6B3BBA95" w14:textId="77777777" w:rsidR="000478C8" w:rsidRPr="000478C8" w:rsidRDefault="000478C8" w:rsidP="000478C8">
      <w:pPr>
        <w:rPr>
          <w:color w:val="000000" w:themeColor="text1"/>
        </w:rPr>
      </w:pPr>
      <w:r w:rsidRPr="000478C8">
        <w:rPr>
          <w:color w:val="000000" w:themeColor="text1"/>
        </w:rPr>
        <w:t xml:space="preserve">Z.M.ai successfully demonstrates the practical implementation of a Retrieval-Augmented Generation based chatbot tailored for academic policy assistance. By integrating web scraping, PDF processing, and intelligent keyword-based retrieval with a Large Language Model, the system is able to generate accurate, relevant, and context-aware responses for student queries. The simplified architecture eliminates complex dependencies while maintaining high response quality. The use of </w:t>
      </w:r>
      <w:proofErr w:type="spellStart"/>
      <w:r w:rsidRPr="000478C8">
        <w:rPr>
          <w:color w:val="000000" w:themeColor="text1"/>
        </w:rPr>
        <w:t>Groqs</w:t>
      </w:r>
      <w:proofErr w:type="spellEnd"/>
      <w:r w:rsidRPr="000478C8">
        <w:rPr>
          <w:color w:val="000000" w:themeColor="text1"/>
        </w:rPr>
        <w:t xml:space="preserve"> fast Llama models ensures quick response times. The </w:t>
      </w:r>
      <w:proofErr w:type="spellStart"/>
      <w:r w:rsidRPr="000478C8">
        <w:rPr>
          <w:color w:val="000000" w:themeColor="text1"/>
        </w:rPr>
        <w:t>Streamlit</w:t>
      </w:r>
      <w:proofErr w:type="spellEnd"/>
      <w:r w:rsidRPr="000478C8">
        <w:rPr>
          <w:color w:val="000000" w:themeColor="text1"/>
        </w:rPr>
        <w:t xml:space="preserve"> web interface provides a professional and user-friendly interaction experience. This project highlights how RAG enhances the performance of AI chatbots in domain-specific scenarios. It also showcases the effective integration of modern AI tools within a clean, maintainable architecture. Overall, Z.M.ai fulfills its intended objectives successfully and provides valuable assistance to students seeking academic policy information.</w:t>
      </w:r>
    </w:p>
    <w:p w14:paraId="5ABA5CD1" w14:textId="1046C2CD" w:rsidR="000478C8" w:rsidRPr="000478C8" w:rsidRDefault="00A54E94" w:rsidP="000478C8">
      <w:pPr>
        <w:pStyle w:val="Heading2"/>
        <w:rPr>
          <w:color w:val="000000" w:themeColor="text1"/>
        </w:rPr>
      </w:pPr>
      <w:r>
        <w:rPr>
          <w:color w:val="000000" w:themeColor="text1"/>
        </w:rPr>
        <w:t>12</w:t>
      </w:r>
      <w:r w:rsidR="000478C8" w:rsidRPr="000478C8">
        <w:rPr>
          <w:color w:val="000000" w:themeColor="text1"/>
        </w:rPr>
        <w:t>. References</w:t>
      </w:r>
    </w:p>
    <w:p w14:paraId="3A87B2AA" w14:textId="33993A36" w:rsidR="000478C8" w:rsidRPr="000478C8" w:rsidRDefault="000478C8" w:rsidP="000478C8">
      <w:pPr>
        <w:pStyle w:val="ListBullet"/>
        <w:rPr>
          <w:color w:val="000000" w:themeColor="text1"/>
        </w:rPr>
      </w:pPr>
      <w:proofErr w:type="spellStart"/>
      <w:r w:rsidRPr="000478C8">
        <w:rPr>
          <w:color w:val="000000" w:themeColor="text1"/>
        </w:rPr>
        <w:t>Groq</w:t>
      </w:r>
      <w:proofErr w:type="spellEnd"/>
      <w:r w:rsidRPr="000478C8">
        <w:rPr>
          <w:color w:val="000000" w:themeColor="text1"/>
        </w:rPr>
        <w:t xml:space="preserve"> API Documentation - </w:t>
      </w:r>
      <w:hyperlink r:id="rId8" w:history="1">
        <w:r w:rsidRPr="00A54E94">
          <w:rPr>
            <w:rStyle w:val="Hyperlink"/>
          </w:rPr>
          <w:t>https://console.groq.com/docs</w:t>
        </w:r>
      </w:hyperlink>
    </w:p>
    <w:p w14:paraId="02DDFD73" w14:textId="77777777" w:rsidR="000478C8" w:rsidRPr="000478C8" w:rsidRDefault="000478C8" w:rsidP="000478C8">
      <w:pPr>
        <w:pStyle w:val="ListBullet"/>
        <w:rPr>
          <w:color w:val="000000" w:themeColor="text1"/>
        </w:rPr>
      </w:pPr>
      <w:proofErr w:type="spellStart"/>
      <w:r w:rsidRPr="000478C8">
        <w:rPr>
          <w:color w:val="000000" w:themeColor="text1"/>
        </w:rPr>
        <w:t>Streamlit</w:t>
      </w:r>
      <w:proofErr w:type="spellEnd"/>
      <w:r w:rsidRPr="000478C8">
        <w:rPr>
          <w:color w:val="000000" w:themeColor="text1"/>
        </w:rPr>
        <w:t xml:space="preserve"> Official Documentation.</w:t>
      </w:r>
    </w:p>
    <w:p w14:paraId="1950E884" w14:textId="4AA8D464" w:rsidR="000478C8" w:rsidRPr="000478C8" w:rsidRDefault="000478C8" w:rsidP="000478C8">
      <w:pPr>
        <w:pStyle w:val="ListBullet"/>
        <w:rPr>
          <w:color w:val="000000" w:themeColor="text1"/>
        </w:rPr>
      </w:pPr>
      <w:r w:rsidRPr="000478C8">
        <w:rPr>
          <w:color w:val="000000" w:themeColor="text1"/>
        </w:rPr>
        <w:t xml:space="preserve">GitHub Repository: </w:t>
      </w:r>
      <w:hyperlink r:id="rId9" w:history="1">
        <w:r w:rsidRPr="00A54E94">
          <w:rPr>
            <w:rStyle w:val="Hyperlink"/>
          </w:rPr>
          <w:t>https://github.com/nubawan/Z.M.ai</w:t>
        </w:r>
      </w:hyperlink>
    </w:p>
    <w:p w14:paraId="4FF4CB39" w14:textId="6D7CF625" w:rsidR="000478C8" w:rsidRPr="000478C8" w:rsidRDefault="000478C8" w:rsidP="000478C8">
      <w:pPr>
        <w:pStyle w:val="ListBullet"/>
        <w:rPr>
          <w:color w:val="000000" w:themeColor="text1"/>
        </w:rPr>
      </w:pPr>
      <w:r w:rsidRPr="000478C8">
        <w:rPr>
          <w:color w:val="000000" w:themeColor="text1"/>
        </w:rPr>
        <w:t xml:space="preserve">Deployed Web App: </w:t>
      </w:r>
      <w:hyperlink r:id="rId10" w:history="1">
        <w:r w:rsidRPr="00A54E94">
          <w:rPr>
            <w:rStyle w:val="Hyperlink"/>
          </w:rPr>
          <w:t>https://zaymavai.streamlit.app/</w:t>
        </w:r>
      </w:hyperlink>
    </w:p>
    <w:p w14:paraId="7D252E2F" w14:textId="2CBE82AD" w:rsidR="000478C8" w:rsidRPr="000478C8" w:rsidRDefault="000478C8" w:rsidP="000478C8">
      <w:pPr>
        <w:pStyle w:val="Heading2"/>
        <w:rPr>
          <w:color w:val="000000" w:themeColor="text1"/>
        </w:rPr>
      </w:pPr>
      <w:r w:rsidRPr="000478C8">
        <w:rPr>
          <w:color w:val="000000" w:themeColor="text1"/>
        </w:rPr>
        <w:t>1</w:t>
      </w:r>
      <w:r w:rsidR="00A54E94">
        <w:rPr>
          <w:color w:val="000000" w:themeColor="text1"/>
        </w:rPr>
        <w:t>3</w:t>
      </w:r>
      <w:r w:rsidRPr="000478C8">
        <w:rPr>
          <w:color w:val="000000" w:themeColor="text1"/>
        </w:rPr>
        <w:t>. Output</w:t>
      </w:r>
    </w:p>
    <w:p w14:paraId="7746B6BA" w14:textId="592FFC7F" w:rsidR="000478C8" w:rsidRPr="00A54E94" w:rsidRDefault="000478C8" w:rsidP="00A54E94">
      <w:pPr>
        <w:rPr>
          <w:color w:val="000000" w:themeColor="text1"/>
        </w:rPr>
      </w:pPr>
      <w:r w:rsidRPr="000478C8">
        <w:rPr>
          <w:color w:val="000000" w:themeColor="text1"/>
        </w:rPr>
        <w:t>The Z.M.ai chatbot is successfully deployed and accessible at:</w:t>
      </w:r>
      <w:r w:rsidRPr="000478C8">
        <w:rPr>
          <w:color w:val="000000" w:themeColor="text1"/>
        </w:rPr>
        <w:br/>
      </w:r>
      <w:hyperlink r:id="rId11" w:history="1">
        <w:r w:rsidRPr="00A54E94">
          <w:rPr>
            <w:rStyle w:val="Hyperlink"/>
          </w:rPr>
          <w:t>https://zaymavai.streamlit.app/</w:t>
        </w:r>
      </w:hyperlink>
    </w:p>
    <w:p w14:paraId="5F18E756" w14:textId="77777777" w:rsidR="0095254D" w:rsidRPr="000478C8" w:rsidRDefault="0095254D" w:rsidP="0095254D">
      <w:pPr>
        <w:rPr>
          <w:rFonts w:ascii="Times New Roman" w:hAnsi="Times New Roman" w:cs="Times New Roman"/>
          <w:b/>
          <w:color w:val="000000" w:themeColor="text1"/>
          <w:sz w:val="24"/>
          <w:szCs w:val="24"/>
        </w:rPr>
      </w:pPr>
    </w:p>
    <w:p w14:paraId="596FBC03" w14:textId="77777777" w:rsidR="00A8763F" w:rsidRPr="000478C8" w:rsidRDefault="00A8763F" w:rsidP="0095254D">
      <w:pPr>
        <w:pStyle w:val="Heading2"/>
        <w:ind w:left="360"/>
        <w:rPr>
          <w:rFonts w:ascii="Times New Roman" w:eastAsiaTheme="minorEastAsia" w:hAnsi="Times New Roman" w:cs="Times New Roman"/>
          <w:bCs w:val="0"/>
          <w:color w:val="000000" w:themeColor="text1"/>
          <w:sz w:val="24"/>
          <w:szCs w:val="24"/>
        </w:rPr>
      </w:pPr>
    </w:p>
    <w:p w14:paraId="7D7466E6" w14:textId="009F0B4D" w:rsidR="00A8005C" w:rsidRPr="000478C8" w:rsidRDefault="00A8005C" w:rsidP="00A8005C">
      <w:pPr>
        <w:rPr>
          <w:color w:val="000000" w:themeColor="text1"/>
        </w:rPr>
      </w:pPr>
    </w:p>
    <w:sectPr w:rsidR="00A8005C" w:rsidRPr="000478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AC54DD4"/>
    <w:multiLevelType w:val="hybridMultilevel"/>
    <w:tmpl w:val="132274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DA3B58"/>
    <w:multiLevelType w:val="hybridMultilevel"/>
    <w:tmpl w:val="9814BB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F15B60"/>
    <w:multiLevelType w:val="hybridMultilevel"/>
    <w:tmpl w:val="781422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56D2566"/>
    <w:multiLevelType w:val="hybridMultilevel"/>
    <w:tmpl w:val="04F6BC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29430B3"/>
    <w:multiLevelType w:val="hybridMultilevel"/>
    <w:tmpl w:val="F9860F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4BF7212"/>
    <w:multiLevelType w:val="hybridMultilevel"/>
    <w:tmpl w:val="DA6874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BC5A01"/>
    <w:multiLevelType w:val="hybridMultilevel"/>
    <w:tmpl w:val="5032DC9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A4B3696"/>
    <w:multiLevelType w:val="hybridMultilevel"/>
    <w:tmpl w:val="954AE4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2C339C"/>
    <w:multiLevelType w:val="hybridMultilevel"/>
    <w:tmpl w:val="4F32A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B349EF"/>
    <w:multiLevelType w:val="hybridMultilevel"/>
    <w:tmpl w:val="46EC1E2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6F47A5E"/>
    <w:multiLevelType w:val="hybridMultilevel"/>
    <w:tmpl w:val="568839D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8FB43B4"/>
    <w:multiLevelType w:val="hybridMultilevel"/>
    <w:tmpl w:val="23108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90700D3"/>
    <w:multiLevelType w:val="multilevel"/>
    <w:tmpl w:val="831C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11A5F"/>
    <w:multiLevelType w:val="hybridMultilevel"/>
    <w:tmpl w:val="E2CE963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0" w15:restartNumberingAfterBreak="0">
    <w:nsid w:val="4F7C10EE"/>
    <w:multiLevelType w:val="hybridMultilevel"/>
    <w:tmpl w:val="4B6AB9E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4C9578B"/>
    <w:multiLevelType w:val="hybridMultilevel"/>
    <w:tmpl w:val="86E475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78D0D14"/>
    <w:multiLevelType w:val="hybridMultilevel"/>
    <w:tmpl w:val="F050DD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9B547D2"/>
    <w:multiLevelType w:val="hybridMultilevel"/>
    <w:tmpl w:val="0876F41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4" w15:restartNumberingAfterBreak="0">
    <w:nsid w:val="600729F8"/>
    <w:multiLevelType w:val="hybridMultilevel"/>
    <w:tmpl w:val="7862CD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9C923DA"/>
    <w:multiLevelType w:val="multilevel"/>
    <w:tmpl w:val="2354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2E7B06"/>
    <w:multiLevelType w:val="hybridMultilevel"/>
    <w:tmpl w:val="B3FA14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443157297">
    <w:abstractNumId w:val="5"/>
  </w:num>
  <w:num w:numId="2" w16cid:durableId="874121251">
    <w:abstractNumId w:val="3"/>
  </w:num>
  <w:num w:numId="3" w16cid:durableId="1842812763">
    <w:abstractNumId w:val="2"/>
  </w:num>
  <w:num w:numId="4" w16cid:durableId="1971207198">
    <w:abstractNumId w:val="4"/>
  </w:num>
  <w:num w:numId="5" w16cid:durableId="193276975">
    <w:abstractNumId w:val="1"/>
  </w:num>
  <w:num w:numId="6" w16cid:durableId="2025740352">
    <w:abstractNumId w:val="0"/>
  </w:num>
  <w:num w:numId="7" w16cid:durableId="1826244335">
    <w:abstractNumId w:val="7"/>
  </w:num>
  <w:num w:numId="8" w16cid:durableId="1156725526">
    <w:abstractNumId w:val="17"/>
  </w:num>
  <w:num w:numId="9" w16cid:durableId="2052680492">
    <w:abstractNumId w:val="24"/>
  </w:num>
  <w:num w:numId="10" w16cid:durableId="1941062736">
    <w:abstractNumId w:val="21"/>
  </w:num>
  <w:num w:numId="11" w16cid:durableId="678697862">
    <w:abstractNumId w:val="10"/>
  </w:num>
  <w:num w:numId="12" w16cid:durableId="1494298743">
    <w:abstractNumId w:val="8"/>
  </w:num>
  <w:num w:numId="13" w16cid:durableId="2007703645">
    <w:abstractNumId w:val="14"/>
  </w:num>
  <w:num w:numId="14" w16cid:durableId="535852285">
    <w:abstractNumId w:val="26"/>
  </w:num>
  <w:num w:numId="15" w16cid:durableId="513541204">
    <w:abstractNumId w:val="15"/>
  </w:num>
  <w:num w:numId="16" w16cid:durableId="1912151348">
    <w:abstractNumId w:val="9"/>
  </w:num>
  <w:num w:numId="17" w16cid:durableId="1109666450">
    <w:abstractNumId w:val="11"/>
  </w:num>
  <w:num w:numId="18" w16cid:durableId="2071877236">
    <w:abstractNumId w:val="13"/>
  </w:num>
  <w:num w:numId="19" w16cid:durableId="1770127582">
    <w:abstractNumId w:val="6"/>
  </w:num>
  <w:num w:numId="20" w16cid:durableId="1777554230">
    <w:abstractNumId w:val="22"/>
  </w:num>
  <w:num w:numId="21" w16cid:durableId="1731883168">
    <w:abstractNumId w:val="25"/>
  </w:num>
  <w:num w:numId="22" w16cid:durableId="2073847861">
    <w:abstractNumId w:val="18"/>
  </w:num>
  <w:num w:numId="23" w16cid:durableId="1457992328">
    <w:abstractNumId w:val="16"/>
  </w:num>
  <w:num w:numId="24" w16cid:durableId="1780366383">
    <w:abstractNumId w:val="12"/>
  </w:num>
  <w:num w:numId="25" w16cid:durableId="1258520236">
    <w:abstractNumId w:val="20"/>
  </w:num>
  <w:num w:numId="26" w16cid:durableId="568731315">
    <w:abstractNumId w:val="19"/>
  </w:num>
  <w:num w:numId="27" w16cid:durableId="872110001">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78C8"/>
    <w:rsid w:val="0006063C"/>
    <w:rsid w:val="0015074B"/>
    <w:rsid w:val="0029639D"/>
    <w:rsid w:val="002C2F0A"/>
    <w:rsid w:val="00326F90"/>
    <w:rsid w:val="003B5D3F"/>
    <w:rsid w:val="003C1E30"/>
    <w:rsid w:val="004B7174"/>
    <w:rsid w:val="004B79A7"/>
    <w:rsid w:val="00525402"/>
    <w:rsid w:val="00565A36"/>
    <w:rsid w:val="006E7080"/>
    <w:rsid w:val="007F022D"/>
    <w:rsid w:val="0095254D"/>
    <w:rsid w:val="0098340A"/>
    <w:rsid w:val="00A54E94"/>
    <w:rsid w:val="00A8005C"/>
    <w:rsid w:val="00A8763F"/>
    <w:rsid w:val="00AA1D8D"/>
    <w:rsid w:val="00AC10DB"/>
    <w:rsid w:val="00B47730"/>
    <w:rsid w:val="00CB0664"/>
    <w:rsid w:val="00F67B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2C73B"/>
  <w14:defaultImageDpi w14:val="300"/>
  <w15:docId w15:val="{355E9923-AF43-417E-B35A-191967390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5254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52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254D"/>
    <w:rPr>
      <w:rFonts w:ascii="Courier New" w:eastAsia="Times New Roman" w:hAnsi="Courier New" w:cs="Courier New"/>
      <w:sz w:val="20"/>
      <w:szCs w:val="20"/>
    </w:rPr>
  </w:style>
  <w:style w:type="character" w:styleId="HTMLCode">
    <w:name w:val="HTML Code"/>
    <w:basedOn w:val="DefaultParagraphFont"/>
    <w:uiPriority w:val="99"/>
    <w:semiHidden/>
    <w:unhideWhenUsed/>
    <w:rsid w:val="0095254D"/>
    <w:rPr>
      <w:rFonts w:ascii="Courier New" w:eastAsia="Times New Roman" w:hAnsi="Courier New" w:cs="Courier New"/>
      <w:sz w:val="20"/>
      <w:szCs w:val="20"/>
    </w:rPr>
  </w:style>
  <w:style w:type="character" w:styleId="Hyperlink">
    <w:name w:val="Hyperlink"/>
    <w:basedOn w:val="DefaultParagraphFont"/>
    <w:uiPriority w:val="99"/>
    <w:unhideWhenUsed/>
    <w:rsid w:val="0095254D"/>
    <w:rPr>
      <w:color w:val="0000FF"/>
      <w:u w:val="single"/>
    </w:rPr>
  </w:style>
  <w:style w:type="character" w:styleId="FollowedHyperlink">
    <w:name w:val="FollowedHyperlink"/>
    <w:basedOn w:val="DefaultParagraphFont"/>
    <w:uiPriority w:val="99"/>
    <w:semiHidden/>
    <w:unhideWhenUsed/>
    <w:rsid w:val="0098340A"/>
    <w:rPr>
      <w:color w:val="800080" w:themeColor="followedHyperlink"/>
      <w:u w:val="single"/>
    </w:rPr>
  </w:style>
  <w:style w:type="character" w:styleId="UnresolvedMention">
    <w:name w:val="Unresolved Mention"/>
    <w:basedOn w:val="DefaultParagraphFont"/>
    <w:uiPriority w:val="99"/>
    <w:semiHidden/>
    <w:unhideWhenUsed/>
    <w:rsid w:val="00A54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55376">
      <w:bodyDiv w:val="1"/>
      <w:marLeft w:val="0"/>
      <w:marRight w:val="0"/>
      <w:marTop w:val="0"/>
      <w:marBottom w:val="0"/>
      <w:divBdr>
        <w:top w:val="none" w:sz="0" w:space="0" w:color="auto"/>
        <w:left w:val="none" w:sz="0" w:space="0" w:color="auto"/>
        <w:bottom w:val="none" w:sz="0" w:space="0" w:color="auto"/>
        <w:right w:val="none" w:sz="0" w:space="0" w:color="auto"/>
      </w:divBdr>
    </w:div>
    <w:div w:id="92747747">
      <w:bodyDiv w:val="1"/>
      <w:marLeft w:val="0"/>
      <w:marRight w:val="0"/>
      <w:marTop w:val="0"/>
      <w:marBottom w:val="0"/>
      <w:divBdr>
        <w:top w:val="none" w:sz="0" w:space="0" w:color="auto"/>
        <w:left w:val="none" w:sz="0" w:space="0" w:color="auto"/>
        <w:bottom w:val="none" w:sz="0" w:space="0" w:color="auto"/>
        <w:right w:val="none" w:sz="0" w:space="0" w:color="auto"/>
      </w:divBdr>
      <w:divsChild>
        <w:div w:id="964971148">
          <w:marLeft w:val="0"/>
          <w:marRight w:val="0"/>
          <w:marTop w:val="0"/>
          <w:marBottom w:val="0"/>
          <w:divBdr>
            <w:top w:val="none" w:sz="0" w:space="0" w:color="auto"/>
            <w:left w:val="none" w:sz="0" w:space="0" w:color="auto"/>
            <w:bottom w:val="none" w:sz="0" w:space="0" w:color="auto"/>
            <w:right w:val="none" w:sz="0" w:space="0" w:color="auto"/>
          </w:divBdr>
          <w:divsChild>
            <w:div w:id="165251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8205">
      <w:bodyDiv w:val="1"/>
      <w:marLeft w:val="0"/>
      <w:marRight w:val="0"/>
      <w:marTop w:val="0"/>
      <w:marBottom w:val="0"/>
      <w:divBdr>
        <w:top w:val="none" w:sz="0" w:space="0" w:color="auto"/>
        <w:left w:val="none" w:sz="0" w:space="0" w:color="auto"/>
        <w:bottom w:val="none" w:sz="0" w:space="0" w:color="auto"/>
        <w:right w:val="none" w:sz="0" w:space="0" w:color="auto"/>
      </w:divBdr>
    </w:div>
    <w:div w:id="986007173">
      <w:bodyDiv w:val="1"/>
      <w:marLeft w:val="0"/>
      <w:marRight w:val="0"/>
      <w:marTop w:val="0"/>
      <w:marBottom w:val="0"/>
      <w:divBdr>
        <w:top w:val="none" w:sz="0" w:space="0" w:color="auto"/>
        <w:left w:val="none" w:sz="0" w:space="0" w:color="auto"/>
        <w:bottom w:val="none" w:sz="0" w:space="0" w:color="auto"/>
        <w:right w:val="none" w:sz="0" w:space="0" w:color="auto"/>
      </w:divBdr>
      <w:divsChild>
        <w:div w:id="1266378907">
          <w:marLeft w:val="0"/>
          <w:marRight w:val="0"/>
          <w:marTop w:val="0"/>
          <w:marBottom w:val="0"/>
          <w:divBdr>
            <w:top w:val="none" w:sz="0" w:space="0" w:color="auto"/>
            <w:left w:val="none" w:sz="0" w:space="0" w:color="auto"/>
            <w:bottom w:val="none" w:sz="0" w:space="0" w:color="auto"/>
            <w:right w:val="none" w:sz="0" w:space="0" w:color="auto"/>
          </w:divBdr>
          <w:divsChild>
            <w:div w:id="1888027757">
              <w:marLeft w:val="0"/>
              <w:marRight w:val="0"/>
              <w:marTop w:val="0"/>
              <w:marBottom w:val="0"/>
              <w:divBdr>
                <w:top w:val="none" w:sz="0" w:space="0" w:color="auto"/>
                <w:left w:val="none" w:sz="0" w:space="0" w:color="auto"/>
                <w:bottom w:val="none" w:sz="0" w:space="0" w:color="auto"/>
                <w:right w:val="none" w:sz="0" w:space="0" w:color="auto"/>
              </w:divBdr>
              <w:divsChild>
                <w:div w:id="115950313">
                  <w:marLeft w:val="0"/>
                  <w:marRight w:val="0"/>
                  <w:marTop w:val="0"/>
                  <w:marBottom w:val="0"/>
                  <w:divBdr>
                    <w:top w:val="none" w:sz="0" w:space="0" w:color="auto"/>
                    <w:left w:val="none" w:sz="0" w:space="0" w:color="auto"/>
                    <w:bottom w:val="none" w:sz="0" w:space="0" w:color="auto"/>
                    <w:right w:val="none" w:sz="0" w:space="0" w:color="auto"/>
                  </w:divBdr>
                  <w:divsChild>
                    <w:div w:id="959803904">
                      <w:marLeft w:val="0"/>
                      <w:marRight w:val="0"/>
                      <w:marTop w:val="0"/>
                      <w:marBottom w:val="0"/>
                      <w:divBdr>
                        <w:top w:val="none" w:sz="0" w:space="0" w:color="auto"/>
                        <w:left w:val="none" w:sz="0" w:space="0" w:color="auto"/>
                        <w:bottom w:val="none" w:sz="0" w:space="0" w:color="auto"/>
                        <w:right w:val="none" w:sz="0" w:space="0" w:color="auto"/>
                      </w:divBdr>
                      <w:divsChild>
                        <w:div w:id="460851449">
                          <w:marLeft w:val="0"/>
                          <w:marRight w:val="0"/>
                          <w:marTop w:val="0"/>
                          <w:marBottom w:val="0"/>
                          <w:divBdr>
                            <w:top w:val="none" w:sz="0" w:space="0" w:color="auto"/>
                            <w:left w:val="none" w:sz="0" w:space="0" w:color="auto"/>
                            <w:bottom w:val="none" w:sz="0" w:space="0" w:color="auto"/>
                            <w:right w:val="none" w:sz="0" w:space="0" w:color="auto"/>
                          </w:divBdr>
                          <w:divsChild>
                            <w:div w:id="701587186">
                              <w:marLeft w:val="0"/>
                              <w:marRight w:val="0"/>
                              <w:marTop w:val="0"/>
                              <w:marBottom w:val="0"/>
                              <w:divBdr>
                                <w:top w:val="none" w:sz="0" w:space="0" w:color="auto"/>
                                <w:left w:val="none" w:sz="0" w:space="0" w:color="auto"/>
                                <w:bottom w:val="none" w:sz="0" w:space="0" w:color="auto"/>
                                <w:right w:val="none" w:sz="0" w:space="0" w:color="auto"/>
                              </w:divBdr>
                              <w:divsChild>
                                <w:div w:id="165452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140134">
      <w:bodyDiv w:val="1"/>
      <w:marLeft w:val="0"/>
      <w:marRight w:val="0"/>
      <w:marTop w:val="0"/>
      <w:marBottom w:val="0"/>
      <w:divBdr>
        <w:top w:val="none" w:sz="0" w:space="0" w:color="auto"/>
        <w:left w:val="none" w:sz="0" w:space="0" w:color="auto"/>
        <w:bottom w:val="none" w:sz="0" w:space="0" w:color="auto"/>
        <w:right w:val="none" w:sz="0" w:space="0" w:color="auto"/>
      </w:divBdr>
    </w:div>
    <w:div w:id="1133864775">
      <w:bodyDiv w:val="1"/>
      <w:marLeft w:val="0"/>
      <w:marRight w:val="0"/>
      <w:marTop w:val="0"/>
      <w:marBottom w:val="0"/>
      <w:divBdr>
        <w:top w:val="none" w:sz="0" w:space="0" w:color="auto"/>
        <w:left w:val="none" w:sz="0" w:space="0" w:color="auto"/>
        <w:bottom w:val="none" w:sz="0" w:space="0" w:color="auto"/>
        <w:right w:val="none" w:sz="0" w:space="0" w:color="auto"/>
      </w:divBdr>
    </w:div>
    <w:div w:id="1141924172">
      <w:bodyDiv w:val="1"/>
      <w:marLeft w:val="0"/>
      <w:marRight w:val="0"/>
      <w:marTop w:val="0"/>
      <w:marBottom w:val="0"/>
      <w:divBdr>
        <w:top w:val="none" w:sz="0" w:space="0" w:color="auto"/>
        <w:left w:val="none" w:sz="0" w:space="0" w:color="auto"/>
        <w:bottom w:val="none" w:sz="0" w:space="0" w:color="auto"/>
        <w:right w:val="none" w:sz="0" w:space="0" w:color="auto"/>
      </w:divBdr>
    </w:div>
    <w:div w:id="2142531830">
      <w:bodyDiv w:val="1"/>
      <w:marLeft w:val="0"/>
      <w:marRight w:val="0"/>
      <w:marTop w:val="0"/>
      <w:marBottom w:val="0"/>
      <w:divBdr>
        <w:top w:val="none" w:sz="0" w:space="0" w:color="auto"/>
        <w:left w:val="none" w:sz="0" w:space="0" w:color="auto"/>
        <w:bottom w:val="none" w:sz="0" w:space="0" w:color="auto"/>
        <w:right w:val="none" w:sz="0" w:space="0" w:color="auto"/>
      </w:divBdr>
    </w:div>
    <w:div w:id="2146971063">
      <w:bodyDiv w:val="1"/>
      <w:marLeft w:val="0"/>
      <w:marRight w:val="0"/>
      <w:marTop w:val="0"/>
      <w:marBottom w:val="0"/>
      <w:divBdr>
        <w:top w:val="none" w:sz="0" w:space="0" w:color="auto"/>
        <w:left w:val="none" w:sz="0" w:space="0" w:color="auto"/>
        <w:bottom w:val="none" w:sz="0" w:space="0" w:color="auto"/>
        <w:right w:val="none" w:sz="0" w:space="0" w:color="auto"/>
      </w:divBdr>
      <w:divsChild>
        <w:div w:id="886793763">
          <w:marLeft w:val="0"/>
          <w:marRight w:val="0"/>
          <w:marTop w:val="0"/>
          <w:marBottom w:val="0"/>
          <w:divBdr>
            <w:top w:val="none" w:sz="0" w:space="0" w:color="auto"/>
            <w:left w:val="none" w:sz="0" w:space="0" w:color="auto"/>
            <w:bottom w:val="none" w:sz="0" w:space="0" w:color="auto"/>
            <w:right w:val="none" w:sz="0" w:space="0" w:color="auto"/>
          </w:divBdr>
          <w:divsChild>
            <w:div w:id="465901311">
              <w:marLeft w:val="0"/>
              <w:marRight w:val="0"/>
              <w:marTop w:val="0"/>
              <w:marBottom w:val="0"/>
              <w:divBdr>
                <w:top w:val="none" w:sz="0" w:space="0" w:color="auto"/>
                <w:left w:val="none" w:sz="0" w:space="0" w:color="auto"/>
                <w:bottom w:val="none" w:sz="0" w:space="0" w:color="auto"/>
                <w:right w:val="none" w:sz="0" w:space="0" w:color="auto"/>
              </w:divBdr>
              <w:divsChild>
                <w:div w:id="1704594470">
                  <w:marLeft w:val="0"/>
                  <w:marRight w:val="0"/>
                  <w:marTop w:val="0"/>
                  <w:marBottom w:val="0"/>
                  <w:divBdr>
                    <w:top w:val="none" w:sz="0" w:space="0" w:color="auto"/>
                    <w:left w:val="none" w:sz="0" w:space="0" w:color="auto"/>
                    <w:bottom w:val="none" w:sz="0" w:space="0" w:color="auto"/>
                    <w:right w:val="none" w:sz="0" w:space="0" w:color="auto"/>
                  </w:divBdr>
                  <w:divsChild>
                    <w:div w:id="1063333820">
                      <w:marLeft w:val="0"/>
                      <w:marRight w:val="0"/>
                      <w:marTop w:val="0"/>
                      <w:marBottom w:val="0"/>
                      <w:divBdr>
                        <w:top w:val="none" w:sz="0" w:space="0" w:color="auto"/>
                        <w:left w:val="none" w:sz="0" w:space="0" w:color="auto"/>
                        <w:bottom w:val="none" w:sz="0" w:space="0" w:color="auto"/>
                        <w:right w:val="none" w:sz="0" w:space="0" w:color="auto"/>
                      </w:divBdr>
                      <w:divsChild>
                        <w:div w:id="391083241">
                          <w:marLeft w:val="0"/>
                          <w:marRight w:val="0"/>
                          <w:marTop w:val="0"/>
                          <w:marBottom w:val="0"/>
                          <w:divBdr>
                            <w:top w:val="none" w:sz="0" w:space="0" w:color="auto"/>
                            <w:left w:val="none" w:sz="0" w:space="0" w:color="auto"/>
                            <w:bottom w:val="none" w:sz="0" w:space="0" w:color="auto"/>
                            <w:right w:val="none" w:sz="0" w:space="0" w:color="auto"/>
                          </w:divBdr>
                          <w:divsChild>
                            <w:div w:id="1774937659">
                              <w:marLeft w:val="0"/>
                              <w:marRight w:val="0"/>
                              <w:marTop w:val="0"/>
                              <w:marBottom w:val="0"/>
                              <w:divBdr>
                                <w:top w:val="none" w:sz="0" w:space="0" w:color="auto"/>
                                <w:left w:val="none" w:sz="0" w:space="0" w:color="auto"/>
                                <w:bottom w:val="none" w:sz="0" w:space="0" w:color="auto"/>
                                <w:right w:val="none" w:sz="0" w:space="0" w:color="auto"/>
                              </w:divBdr>
                              <w:divsChild>
                                <w:div w:id="20089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ole.groq.com/doc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zaymavai.streamlit.app/" TargetMode="External"/><Relationship Id="rId5" Type="http://schemas.openxmlformats.org/officeDocument/2006/relationships/webSettings" Target="webSettings.xml"/><Relationship Id="rId10" Type="http://schemas.openxmlformats.org/officeDocument/2006/relationships/hyperlink" Target="https://zaymavai.streamlit.app/" TargetMode="External"/><Relationship Id="rId4" Type="http://schemas.openxmlformats.org/officeDocument/2006/relationships/settings" Target="settings.xml"/><Relationship Id="rId9" Type="http://schemas.openxmlformats.org/officeDocument/2006/relationships/hyperlink" Target="https://github.com/nubawan/Z.M.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2CF420-8419-4AFE-9BE0-28AF717BE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1050</Words>
  <Characters>5990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Orient Analytics Service</cp:lastModifiedBy>
  <cp:revision>4</cp:revision>
  <dcterms:created xsi:type="dcterms:W3CDTF">2026-01-03T03:53:00Z</dcterms:created>
  <dcterms:modified xsi:type="dcterms:W3CDTF">2026-01-20T18:00:00Z</dcterms:modified>
  <cp:category/>
</cp:coreProperties>
</file>